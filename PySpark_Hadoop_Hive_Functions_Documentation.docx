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76B03" w14:textId="77777777" w:rsidR="00BC228B" w:rsidRDefault="00826FCC">
      <w:pPr>
        <w:jc w:val="center"/>
      </w:pPr>
      <w:r>
        <w:rPr>
          <w:rFonts w:ascii="Aptos Display" w:hAnsi="Aptos Display"/>
          <w:b/>
          <w:color w:val="1F4E79"/>
          <w:sz w:val="50"/>
        </w:rPr>
        <w:t>PySpark on Hadoop &amp; Hive</w:t>
      </w:r>
    </w:p>
    <w:p w14:paraId="45E142A2" w14:textId="77777777" w:rsidR="00BC228B" w:rsidRDefault="00826FCC">
      <w:pPr>
        <w:jc w:val="center"/>
      </w:pPr>
      <w:r>
        <w:rPr>
          <w:i/>
          <w:sz w:val="22"/>
        </w:rPr>
        <w:t>Function-by-function documentation and practical reference</w:t>
      </w:r>
    </w:p>
    <w:p w14:paraId="6DC613F2" w14:textId="77777777" w:rsidR="00BC228B" w:rsidRDefault="00826FCC">
      <w:r>
        <w:t>This guide explains the commands, functions, options, and workflow shown in the supplied “PySpark On Hadoop-Hive-DE” notes. It follows that material and adds plain-English explanations to make each step easier to study and reuse.</w:t>
      </w:r>
    </w:p>
    <w:p w14:paraId="62F8159C" w14:textId="77777777" w:rsidR="00BC228B" w:rsidRDefault="00826FCC">
      <w:pPr>
        <w:pStyle w:val="Heading1"/>
      </w:pPr>
      <w:r>
        <w:t>1. What this workflow does</w:t>
      </w:r>
    </w:p>
    <w:p w14:paraId="6261F4AF" w14:textId="77777777" w:rsidR="00BC228B" w:rsidRDefault="00826FCC">
      <w:pPr>
        <w:pStyle w:val="ListBullet"/>
      </w:pPr>
      <w:r>
        <w:t>Hadoop HDFS stores the input files in distributed storage.</w:t>
      </w:r>
    </w:p>
    <w:p w14:paraId="62F4D6CE" w14:textId="77777777" w:rsidR="00BC228B" w:rsidRDefault="00826FCC">
      <w:pPr>
        <w:pStyle w:val="ListBullet"/>
      </w:pPr>
      <w:r>
        <w:t>PySpark reads an HDFS text file as an RDD and reads a CSV file as a DataFrame.</w:t>
      </w:r>
    </w:p>
    <w:p w14:paraId="65E198FD" w14:textId="77777777" w:rsidR="00BC228B" w:rsidRDefault="00826FCC">
      <w:pPr>
        <w:pStyle w:val="ListBullet"/>
      </w:pPr>
      <w:r>
        <w:t>A DataFrame can be written to Parquet in HDFS and read back.</w:t>
      </w:r>
    </w:p>
    <w:p w14:paraId="1AB7214A" w14:textId="77777777" w:rsidR="00BC228B" w:rsidRDefault="00826FCC">
      <w:pPr>
        <w:pStyle w:val="ListBullet"/>
      </w:pPr>
      <w:r>
        <w:t>Spark can connect to Hive, save DataFrames as Hive tables, and query those tables with SQL.</w:t>
      </w:r>
    </w:p>
    <w:p w14:paraId="7E84E5A0" w14:textId="77777777" w:rsidR="00BC228B" w:rsidRDefault="00826FCC">
      <w:pPr>
        <w:pStyle w:val="ListBullet"/>
      </w:pPr>
      <w:r>
        <w:t>Hive tables can be partitioned by one column (city) or two columns (state and city), with text or Parquet storage.</w:t>
      </w:r>
    </w:p>
    <w:p w14:paraId="4B6A31D9" w14:textId="77777777" w:rsidR="00BC228B" w:rsidRDefault="00826FCC">
      <w:pPr>
        <w:pStyle w:val="Heading1"/>
      </w:pPr>
      <w:r>
        <w:t>2. Prerequisites and paths</w:t>
      </w:r>
    </w:p>
    <w:p w14:paraId="44071C16" w14:textId="77777777" w:rsidR="00BC228B" w:rsidRDefault="00826FCC">
      <w:pPr>
        <w:pStyle w:val="ListBullet"/>
      </w:pPr>
      <w:r>
        <w:t>The notes use helper scripts in ~/startApps to restart Hadoop and Hive.</w:t>
      </w:r>
    </w:p>
    <w:p w14:paraId="5FCD520E" w14:textId="77777777" w:rsidR="00BC228B" w:rsidRDefault="00826FCC">
      <w:pPr>
        <w:pStyle w:val="ListBullet"/>
      </w:pPr>
      <w:r>
        <w:t>The HDFS working directory used throughout is /data/spark/test.</w:t>
      </w:r>
    </w:p>
    <w:p w14:paraId="62D1C9A9" w14:textId="77777777" w:rsidR="00BC228B" w:rsidRDefault="00826FCC">
      <w:pPr>
        <w:pStyle w:val="ListBullet"/>
      </w:pPr>
      <w:r>
        <w:t>The examples assume a Spark session named spark and, for the RDD example, a SparkContext named sc are available.</w:t>
      </w:r>
    </w:p>
    <w:p w14:paraId="25324BC9" w14:textId="77777777" w:rsidR="00BC228B" w:rsidRDefault="00826FCC">
      <w:pPr>
        <w:shd w:val="clear" w:color="auto" w:fill="F2F4F4"/>
        <w:spacing w:before="40" w:after="80"/>
        <w:ind w:left="259"/>
      </w:pPr>
      <w:r>
        <w:rPr>
          <w:rFonts w:ascii="Consolas" w:hAnsi="Consolas"/>
          <w:color w:val="23415A"/>
          <w:sz w:val="17"/>
        </w:rPr>
        <w:t>~/startApps/restartHadoop.sh</w:t>
      </w:r>
    </w:p>
    <w:p w14:paraId="15922D5F" w14:textId="77777777" w:rsidR="00BC228B" w:rsidRDefault="00826FCC">
      <w:pPr>
        <w:shd w:val="clear" w:color="auto" w:fill="F2F4F4"/>
        <w:spacing w:before="40" w:after="80"/>
        <w:ind w:left="259"/>
      </w:pPr>
      <w:r>
        <w:rPr>
          <w:rFonts w:ascii="Consolas" w:hAnsi="Consolas"/>
          <w:color w:val="23415A"/>
          <w:sz w:val="17"/>
        </w:rPr>
        <w:t>~/startApps/restartHive.sh</w:t>
      </w:r>
    </w:p>
    <w:p w14:paraId="23E356B4" w14:textId="77777777" w:rsidR="00BC228B" w:rsidRDefault="00826FCC">
      <w:r>
        <w:t>These are environment-specific helper scripts, not built-in PySpark functions. They work only if your setup provides scripts at those paths.</w:t>
      </w:r>
    </w:p>
    <w:p w14:paraId="6381EBEA" w14:textId="77777777" w:rsidR="00BC228B" w:rsidRDefault="00826FCC">
      <w:pPr>
        <w:pStyle w:val="Heading1"/>
      </w:pPr>
      <w:r>
        <w:t>3. Put the users file into HDFS</w:t>
      </w:r>
    </w:p>
    <w:p w14:paraId="0A445683" w14:textId="77777777" w:rsidR="00BC228B" w:rsidRDefault="00826FCC">
      <w:r>
        <w:t>Create a local file named users.txt (the source notes also label the data block “users.txt”) with comma-separated rows such as:</w:t>
      </w:r>
    </w:p>
    <w:p w14:paraId="7AB7A5A5" w14:textId="77777777" w:rsidR="00BC228B" w:rsidRDefault="00826FCC">
      <w:pPr>
        <w:shd w:val="clear" w:color="auto" w:fill="F2F4F4"/>
        <w:spacing w:before="40" w:after="80"/>
        <w:ind w:left="259"/>
      </w:pPr>
      <w:r>
        <w:rPr>
          <w:rFonts w:ascii="Consolas" w:hAnsi="Consolas"/>
          <w:color w:val="23415A"/>
          <w:sz w:val="17"/>
        </w:rPr>
        <w:t>3002,Nick Rimando,New York,100,5001</w:t>
      </w:r>
      <w:r>
        <w:rPr>
          <w:rFonts w:ascii="Consolas" w:hAnsi="Consolas"/>
          <w:color w:val="23415A"/>
          <w:sz w:val="17"/>
        </w:rPr>
        <w:br/>
      </w:r>
      <w:r>
        <w:rPr>
          <w:rFonts w:ascii="Consolas" w:hAnsi="Consolas"/>
          <w:color w:val="23415A"/>
          <w:sz w:val="17"/>
        </w:rPr>
        <w:t>3005,Graham Zusi,California,200,5002</w:t>
      </w:r>
      <w:r>
        <w:rPr>
          <w:rFonts w:ascii="Consolas" w:hAnsi="Consolas"/>
          <w:color w:val="23415A"/>
          <w:sz w:val="17"/>
        </w:rPr>
        <w:br/>
        <w:t>3001,Brad Guzan,London,,5005</w:t>
      </w:r>
    </w:p>
    <w:p w14:paraId="725AA4C6" w14:textId="77777777" w:rsidR="00BC228B" w:rsidRDefault="00826FCC">
      <w:pPr>
        <w:pStyle w:val="Heading2"/>
      </w:pPr>
      <w:r>
        <w:t>HDFS commands</w:t>
      </w:r>
    </w:p>
    <w:p w14:paraId="1A702742" w14:textId="77777777" w:rsidR="00BC228B" w:rsidRDefault="00826FCC">
      <w:pPr>
        <w:shd w:val="clear" w:color="auto" w:fill="F2F4F4"/>
        <w:spacing w:before="40" w:after="80"/>
        <w:ind w:left="259"/>
      </w:pPr>
      <w:r>
        <w:rPr>
          <w:rFonts w:ascii="Consolas" w:hAnsi="Consolas"/>
          <w:color w:val="23415A"/>
          <w:sz w:val="17"/>
        </w:rPr>
        <w:t>hadoop fs -mkdir -p /data/spark/test</w:t>
      </w:r>
    </w:p>
    <w:p w14:paraId="5B9ED508" w14:textId="77777777" w:rsidR="00BC228B" w:rsidRDefault="00826FCC">
      <w:pPr>
        <w:shd w:val="clear" w:color="auto" w:fill="F2F4F4"/>
        <w:spacing w:before="40" w:after="80"/>
        <w:ind w:left="259"/>
      </w:pPr>
      <w:r>
        <w:rPr>
          <w:rFonts w:ascii="Consolas" w:hAnsi="Consolas"/>
          <w:color w:val="23415A"/>
          <w:sz w:val="17"/>
        </w:rPr>
        <w:t>hadoop fs -put ~/users.txt /data/spark/test</w:t>
      </w:r>
    </w:p>
    <w:p w14:paraId="775F8DBD" w14:textId="77777777" w:rsidR="00BC228B" w:rsidRDefault="00826FCC">
      <w:r>
        <w:t>Function and option breakdown:</w:t>
      </w:r>
    </w:p>
    <w:p w14:paraId="27CD72D7" w14:textId="77777777" w:rsidR="00BC228B" w:rsidRDefault="00826FCC">
      <w:pPr>
        <w:pStyle w:val="ListBullet"/>
      </w:pPr>
      <w:r>
        <w:t>hadoop fs: invokes Hadoop’s filesystem command interface for HDFS and compatible filesystems.</w:t>
      </w:r>
    </w:p>
    <w:p w14:paraId="0FBB5A3B" w14:textId="77777777" w:rsidR="00BC228B" w:rsidRDefault="00826FCC">
      <w:pPr>
        <w:pStyle w:val="ListBullet"/>
      </w:pPr>
      <w:r>
        <w:t>-mkdir: creates a directory.</w:t>
      </w:r>
    </w:p>
    <w:p w14:paraId="21813EC9" w14:textId="77777777" w:rsidR="00BC228B" w:rsidRDefault="00826FCC">
      <w:pPr>
        <w:pStyle w:val="ListBullet"/>
      </w:pPr>
      <w:r>
        <w:t>-p: creates missing parent directories and does not fail simply because the directory already exists.</w:t>
      </w:r>
    </w:p>
    <w:p w14:paraId="76526515" w14:textId="77777777" w:rsidR="00BC228B" w:rsidRDefault="00826FCC">
      <w:pPr>
        <w:pStyle w:val="ListBullet"/>
      </w:pPr>
      <w:r>
        <w:t>-put: copies a local file into HDFS.</w:t>
      </w:r>
    </w:p>
    <w:p w14:paraId="51FCBC15" w14:textId="77777777" w:rsidR="00BC228B" w:rsidRDefault="00826FCC">
      <w:pPr>
        <w:pStyle w:val="ListBullet"/>
      </w:pPr>
      <w:r>
        <w:t>~/users.txt: the local file path; ~ means the current user’s home directory in a shell.</w:t>
      </w:r>
    </w:p>
    <w:p w14:paraId="67C8495E" w14:textId="77777777" w:rsidR="00BC228B" w:rsidRDefault="00826FCC">
      <w:pPr>
        <w:pStyle w:val="ListBullet"/>
      </w:pPr>
      <w:r>
        <w:t>/data/spark/test: destination directory in HDFS.</w:t>
      </w:r>
    </w:p>
    <w:p w14:paraId="09B38FE4" w14:textId="77777777" w:rsidR="00BC228B" w:rsidRDefault="00826FCC">
      <w:r>
        <w:lastRenderedPageBreak/>
        <w:t>Useful check commands (additional helpful commands, not shown in the source notes):</w:t>
      </w:r>
    </w:p>
    <w:p w14:paraId="48A3D127" w14:textId="77777777" w:rsidR="00BC228B" w:rsidRDefault="00826FCC">
      <w:pPr>
        <w:shd w:val="clear" w:color="auto" w:fill="F2F4F4"/>
        <w:spacing w:before="40" w:after="80"/>
        <w:ind w:left="259"/>
      </w:pPr>
      <w:r>
        <w:rPr>
          <w:rFonts w:ascii="Consolas" w:hAnsi="Consolas"/>
          <w:color w:val="23415A"/>
          <w:sz w:val="17"/>
        </w:rPr>
        <w:t>hadoop fs -ls /data/spark/test</w:t>
      </w:r>
    </w:p>
    <w:p w14:paraId="4F9BAF44" w14:textId="77777777" w:rsidR="00BC228B" w:rsidRDefault="00826FCC">
      <w:pPr>
        <w:shd w:val="clear" w:color="auto" w:fill="F2F4F4"/>
        <w:spacing w:before="40" w:after="80"/>
        <w:ind w:left="259"/>
      </w:pPr>
      <w:r>
        <w:rPr>
          <w:rFonts w:ascii="Consolas" w:hAnsi="Consolas"/>
          <w:color w:val="23415A"/>
          <w:sz w:val="17"/>
        </w:rPr>
        <w:t>hadoop fs -cat /data/spark/test/users.txt</w:t>
      </w:r>
    </w:p>
    <w:p w14:paraId="229FA556" w14:textId="77777777" w:rsidR="00BC228B" w:rsidRDefault="00826FCC">
      <w:pPr>
        <w:pStyle w:val="Heading1"/>
      </w:pPr>
      <w:r>
        <w:t>4. RDD: read and inspect a text file</w:t>
      </w:r>
    </w:p>
    <w:p w14:paraId="6196A1B7" w14:textId="77777777" w:rsidR="00BC228B" w:rsidRDefault="00826FCC">
      <w:pPr>
        <w:shd w:val="clear" w:color="auto" w:fill="F2F4F4"/>
        <w:spacing w:before="40" w:after="80"/>
        <w:ind w:left="259"/>
      </w:pPr>
      <w:r>
        <w:rPr>
          <w:rFonts w:ascii="Consolas" w:hAnsi="Consolas"/>
          <w:color w:val="23415A"/>
          <w:sz w:val="17"/>
        </w:rPr>
        <w:t>rdd = sc.textFile("/data/spark/test/users.txt")</w:t>
      </w:r>
    </w:p>
    <w:p w14:paraId="6AC6E2A3" w14:textId="77777777" w:rsidR="00BC228B" w:rsidRDefault="00826FCC">
      <w:pPr>
        <w:shd w:val="clear" w:color="auto" w:fill="F2F4F4"/>
        <w:spacing w:before="40" w:after="80"/>
        <w:ind w:left="259"/>
      </w:pPr>
      <w:r>
        <w:rPr>
          <w:rFonts w:ascii="Consolas" w:hAnsi="Consolas"/>
          <w:color w:val="23415A"/>
          <w:sz w:val="17"/>
        </w:rPr>
        <w:t>rdd.count()</w:t>
      </w:r>
    </w:p>
    <w:p w14:paraId="6AF17C67" w14:textId="77777777" w:rsidR="00BC228B" w:rsidRDefault="00826FCC">
      <w:pPr>
        <w:shd w:val="clear" w:color="auto" w:fill="F2F4F4"/>
        <w:spacing w:before="40" w:after="80"/>
        <w:ind w:left="259"/>
      </w:pPr>
      <w:r>
        <w:rPr>
          <w:rFonts w:ascii="Consolas" w:hAnsi="Consolas"/>
          <w:color w:val="23415A"/>
          <w:sz w:val="17"/>
        </w:rPr>
        <w:t>rdd.collect()</w:t>
      </w:r>
    </w:p>
    <w:tbl>
      <w:tblPr>
        <w:tblStyle w:val="LightShading-Accent1"/>
        <w:tblW w:w="0" w:type="auto"/>
        <w:tblLook w:val="04A0" w:firstRow="1" w:lastRow="0" w:firstColumn="1" w:lastColumn="0" w:noHBand="0" w:noVBand="1"/>
      </w:tblPr>
      <w:tblGrid>
        <w:gridCol w:w="3312"/>
        <w:gridCol w:w="3312"/>
        <w:gridCol w:w="3312"/>
      </w:tblGrid>
      <w:tr w:rsidR="00BC228B" w14:paraId="67CAA8D9" w14:textId="77777777" w:rsidTr="00BC22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D6EAF8"/>
          </w:tcPr>
          <w:p w14:paraId="4D3E588E" w14:textId="77777777" w:rsidR="00BC228B" w:rsidRDefault="00826FCC">
            <w:r>
              <w:t>Expression</w:t>
            </w:r>
          </w:p>
        </w:tc>
        <w:tc>
          <w:tcPr>
            <w:tcW w:w="3312" w:type="dxa"/>
            <w:shd w:val="clear" w:color="auto" w:fill="D6EAF8"/>
          </w:tcPr>
          <w:p w14:paraId="6BD81108" w14:textId="77777777" w:rsidR="00BC228B" w:rsidRDefault="00826FCC">
            <w:pPr>
              <w:cnfStyle w:val="100000000000" w:firstRow="1" w:lastRow="0" w:firstColumn="0" w:lastColumn="0" w:oddVBand="0" w:evenVBand="0" w:oddHBand="0" w:evenHBand="0" w:firstRowFirstColumn="0" w:firstRowLastColumn="0" w:lastRowFirstColumn="0" w:lastRowLastColumn="0"/>
            </w:pPr>
            <w:r>
              <w:t>What it does</w:t>
            </w:r>
          </w:p>
        </w:tc>
        <w:tc>
          <w:tcPr>
            <w:tcW w:w="3312" w:type="dxa"/>
            <w:shd w:val="clear" w:color="auto" w:fill="D6EAF8"/>
          </w:tcPr>
          <w:p w14:paraId="5B124AC1" w14:textId="77777777" w:rsidR="00BC228B" w:rsidRDefault="00826FCC">
            <w:pPr>
              <w:cnfStyle w:val="100000000000" w:firstRow="1" w:lastRow="0" w:firstColumn="0" w:lastColumn="0" w:oddVBand="0" w:evenVBand="0" w:oddHBand="0" w:evenHBand="0" w:firstRowFirstColumn="0" w:firstRowLastColumn="0" w:lastRowFirstColumn="0" w:lastRowLastColumn="0"/>
            </w:pPr>
            <w:r>
              <w:t>Important note</w:t>
            </w:r>
          </w:p>
        </w:tc>
      </w:tr>
      <w:tr w:rsidR="00BC228B" w14:paraId="0E64B155" w14:textId="77777777" w:rsidTr="00BC22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4BC8BC2" w14:textId="77777777" w:rsidR="00BC228B" w:rsidRDefault="00826FCC">
            <w:r>
              <w:t>sc.textFile(path)</w:t>
            </w:r>
          </w:p>
        </w:tc>
        <w:tc>
          <w:tcPr>
            <w:tcW w:w="3312" w:type="dxa"/>
          </w:tcPr>
          <w:p w14:paraId="304A8624" w14:textId="77777777" w:rsidR="00BC228B" w:rsidRDefault="00826FCC">
            <w:pPr>
              <w:cnfStyle w:val="000000100000" w:firstRow="0" w:lastRow="0" w:firstColumn="0" w:lastColumn="0" w:oddVBand="0" w:evenVBand="0" w:oddHBand="1" w:evenHBand="0" w:firstRowFirstColumn="0" w:firstRowLastColumn="0" w:lastRowFirstColumn="0" w:lastRowLastColumn="0"/>
            </w:pPr>
            <w:r>
              <w:t>Creates an RDD of text lines from the specified path.</w:t>
            </w:r>
          </w:p>
        </w:tc>
        <w:tc>
          <w:tcPr>
            <w:tcW w:w="3312" w:type="dxa"/>
          </w:tcPr>
          <w:p w14:paraId="3608E5CD" w14:textId="77777777" w:rsidR="00BC228B" w:rsidRDefault="00826FCC">
            <w:pPr>
              <w:cnfStyle w:val="000000100000" w:firstRow="0" w:lastRow="0" w:firstColumn="0" w:lastColumn="0" w:oddVBand="0" w:evenVBand="0" w:oddHBand="1" w:evenHBand="0" w:firstRowFirstColumn="0" w:firstRowLastColumn="0" w:lastRowFirstColumn="0" w:lastRowLastColumn="0"/>
            </w:pPr>
            <w:r>
              <w:t>Each line is a string; columns are not automatically separated.</w:t>
            </w:r>
          </w:p>
        </w:tc>
      </w:tr>
      <w:tr w:rsidR="00BC228B" w14:paraId="46630A74" w14:textId="77777777" w:rsidTr="00BC228B">
        <w:tc>
          <w:tcPr>
            <w:cnfStyle w:val="001000000000" w:firstRow="0" w:lastRow="0" w:firstColumn="1" w:lastColumn="0" w:oddVBand="0" w:evenVBand="0" w:oddHBand="0" w:evenHBand="0" w:firstRowFirstColumn="0" w:firstRowLastColumn="0" w:lastRowFirstColumn="0" w:lastRowLastColumn="0"/>
            <w:tcW w:w="3312" w:type="dxa"/>
          </w:tcPr>
          <w:p w14:paraId="47F3C4C6" w14:textId="77777777" w:rsidR="00BC228B" w:rsidRDefault="00826FCC">
            <w:r>
              <w:t>rdd.count()</w:t>
            </w:r>
          </w:p>
        </w:tc>
        <w:tc>
          <w:tcPr>
            <w:tcW w:w="3312" w:type="dxa"/>
          </w:tcPr>
          <w:p w14:paraId="6DD0B0ED" w14:textId="77777777" w:rsidR="00BC228B" w:rsidRDefault="00826FCC">
            <w:pPr>
              <w:cnfStyle w:val="000000000000" w:firstRow="0" w:lastRow="0" w:firstColumn="0" w:lastColumn="0" w:oddVBand="0" w:evenVBand="0" w:oddHBand="0" w:evenHBand="0" w:firstRowFirstColumn="0" w:firstRowLastColumn="0" w:lastRowFirstColumn="0" w:lastRowLastColumn="0"/>
            </w:pPr>
            <w:r>
              <w:t>Counts the number of records/lines in the RDD.</w:t>
            </w:r>
          </w:p>
        </w:tc>
        <w:tc>
          <w:tcPr>
            <w:tcW w:w="3312" w:type="dxa"/>
          </w:tcPr>
          <w:p w14:paraId="7A205B7F" w14:textId="77777777" w:rsidR="00BC228B" w:rsidRDefault="00826FCC">
            <w:pPr>
              <w:cnfStyle w:val="000000000000" w:firstRow="0" w:lastRow="0" w:firstColumn="0" w:lastColumn="0" w:oddVBand="0" w:evenVBand="0" w:oddHBand="0" w:evenHBand="0" w:firstRowFirstColumn="0" w:firstRowLastColumn="0" w:lastRowFirstColumn="0" w:lastRowLastColumn="0"/>
            </w:pPr>
            <w:r>
              <w:t>This is an action and triggers computation.</w:t>
            </w:r>
          </w:p>
        </w:tc>
      </w:tr>
      <w:tr w:rsidR="00BC228B" w14:paraId="4339FA76" w14:textId="77777777" w:rsidTr="00BC22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094CC98" w14:textId="77777777" w:rsidR="00BC228B" w:rsidRDefault="00826FCC">
            <w:r>
              <w:t>rdd.collect()</w:t>
            </w:r>
          </w:p>
        </w:tc>
        <w:tc>
          <w:tcPr>
            <w:tcW w:w="3312" w:type="dxa"/>
          </w:tcPr>
          <w:p w14:paraId="4779D5DC" w14:textId="77777777" w:rsidR="00BC228B" w:rsidRDefault="00826FCC">
            <w:pPr>
              <w:cnfStyle w:val="000000100000" w:firstRow="0" w:lastRow="0" w:firstColumn="0" w:lastColumn="0" w:oddVBand="0" w:evenVBand="0" w:oddHBand="1" w:evenHBand="0" w:firstRowFirstColumn="0" w:firstRowLastColumn="0" w:lastRowFirstColumn="0" w:lastRowLastColumn="0"/>
            </w:pPr>
            <w:r>
              <w:t>Returns all RDD elements to the driver program.</w:t>
            </w:r>
          </w:p>
        </w:tc>
        <w:tc>
          <w:tcPr>
            <w:tcW w:w="3312" w:type="dxa"/>
          </w:tcPr>
          <w:p w14:paraId="280E2F51" w14:textId="77777777" w:rsidR="00BC228B" w:rsidRDefault="00826FCC">
            <w:pPr>
              <w:cnfStyle w:val="000000100000" w:firstRow="0" w:lastRow="0" w:firstColumn="0" w:lastColumn="0" w:oddVBand="0" w:evenVBand="0" w:oddHBand="1" w:evenHBand="0" w:firstRowFirstColumn="0" w:firstRowLastColumn="0" w:lastRowFirstColumn="0" w:lastRowLastColumn="0"/>
            </w:pPr>
            <w:r>
              <w:t>Use only for small data; collecting a large dataset can exhaust driver memory.</w:t>
            </w:r>
          </w:p>
        </w:tc>
      </w:tr>
    </w:tbl>
    <w:p w14:paraId="224A5803" w14:textId="77777777" w:rsidR="00BC228B" w:rsidRDefault="00826FCC">
      <w:pPr>
        <w:pStyle w:val="Heading1"/>
      </w:pPr>
      <w:r>
        <w:t>5. Read the ZIP-code CSV as a DataFrame</w:t>
      </w:r>
    </w:p>
    <w:p w14:paraId="191F2816" w14:textId="77777777" w:rsidR="00BC228B" w:rsidRDefault="00826FCC">
      <w:r>
        <w:t>The source notes ask you to create zipcodes1.csv and upload it to HDFS:</w:t>
      </w:r>
    </w:p>
    <w:p w14:paraId="5B5181EC" w14:textId="77777777" w:rsidR="00BC228B" w:rsidRDefault="00826FCC">
      <w:pPr>
        <w:shd w:val="clear" w:color="auto" w:fill="F2F4F4"/>
        <w:spacing w:before="40" w:after="80"/>
        <w:ind w:left="259"/>
      </w:pPr>
      <w:r>
        <w:rPr>
          <w:rFonts w:ascii="Consolas" w:hAnsi="Consolas"/>
          <w:color w:val="23415A"/>
          <w:sz w:val="17"/>
        </w:rPr>
        <w:t>hadoop fs -put $HOME/zipcodes1.csv /data/spark/test</w:t>
      </w:r>
    </w:p>
    <w:p w14:paraId="60F221D6" w14:textId="77777777" w:rsidR="00BC228B" w:rsidRDefault="00826FCC">
      <w:r>
        <w:t>Read it with the basic CSV reader:</w:t>
      </w:r>
    </w:p>
    <w:p w14:paraId="4408E62F" w14:textId="77777777" w:rsidR="00BC228B" w:rsidRDefault="00826FCC">
      <w:pPr>
        <w:shd w:val="clear" w:color="auto" w:fill="F2F4F4"/>
        <w:spacing w:before="40" w:after="80"/>
        <w:ind w:left="259"/>
      </w:pPr>
      <w:r>
        <w:rPr>
          <w:rFonts w:ascii="Consolas" w:hAnsi="Consolas"/>
          <w:color w:val="23415A"/>
          <w:sz w:val="17"/>
        </w:rPr>
        <w:t>df = spark.read.csv("/data/spark/test/zipcodes1.csv")</w:t>
      </w:r>
    </w:p>
    <w:p w14:paraId="247371F1" w14:textId="77777777" w:rsidR="00BC228B" w:rsidRDefault="00826FCC">
      <w:pPr>
        <w:shd w:val="clear" w:color="auto" w:fill="F2F4F4"/>
        <w:spacing w:before="40" w:after="80"/>
        <w:ind w:left="259"/>
      </w:pPr>
      <w:r>
        <w:rPr>
          <w:rFonts w:ascii="Consolas" w:hAnsi="Consolas"/>
          <w:color w:val="23415A"/>
          <w:sz w:val="17"/>
        </w:rPr>
        <w:t>df.printSchema()</w:t>
      </w:r>
    </w:p>
    <w:p w14:paraId="7BE6EE5C" w14:textId="77777777" w:rsidR="00BC228B" w:rsidRDefault="00826FCC">
      <w:pPr>
        <w:shd w:val="clear" w:color="auto" w:fill="F2F4F4"/>
        <w:spacing w:before="40" w:after="80"/>
        <w:ind w:left="259"/>
      </w:pPr>
      <w:r>
        <w:rPr>
          <w:rFonts w:ascii="Consolas" w:hAnsi="Consolas"/>
          <w:color w:val="23415A"/>
          <w:sz w:val="17"/>
        </w:rPr>
        <w:t>df.show()</w:t>
      </w:r>
    </w:p>
    <w:p w14:paraId="65532805" w14:textId="77777777" w:rsidR="00BC228B" w:rsidRDefault="00826FCC">
      <w:pPr>
        <w:pStyle w:val="ListBullet"/>
      </w:pPr>
      <w:r>
        <w:t>spark.read: entry point for loading external data into Spark.</w:t>
      </w:r>
    </w:p>
    <w:p w14:paraId="42333789" w14:textId="77777777" w:rsidR="00BC228B" w:rsidRDefault="00826FCC">
      <w:pPr>
        <w:pStyle w:val="ListBullet"/>
      </w:pPr>
      <w:r>
        <w:t>.csv(path): reads a CSV file at the given path and returns a DataFrame.</w:t>
      </w:r>
    </w:p>
    <w:p w14:paraId="41E655F1" w14:textId="77777777" w:rsidR="00BC228B" w:rsidRDefault="00826FCC">
      <w:pPr>
        <w:pStyle w:val="ListBullet"/>
      </w:pPr>
      <w:r>
        <w:t>printSchema(): prints the DataFrame’s column names and data types.</w:t>
      </w:r>
    </w:p>
    <w:p w14:paraId="3C7BC9DB" w14:textId="77777777" w:rsidR="00BC228B" w:rsidRDefault="00826FCC">
      <w:pPr>
        <w:pStyle w:val="ListBullet"/>
      </w:pPr>
      <w:r>
        <w:t>show(): displays a small preview of rows (20 by default).</w:t>
      </w:r>
    </w:p>
    <w:p w14:paraId="73FB9F16" w14:textId="77777777" w:rsidR="00BC228B" w:rsidRDefault="00826FCC">
      <w:r>
        <w:t>In this basic version, the header is not automatically treated as column names and schema inference is not enabled. Depending on the file and Spark version, columns may be named _c0, _c1, and so on, and values may be read as strings. The later df3 example explicitly enables header handling and type inference.</w:t>
      </w:r>
    </w:p>
    <w:p w14:paraId="1713089B" w14:textId="77777777" w:rsidR="00BC228B" w:rsidRDefault="00826FCC">
      <w:pPr>
        <w:pStyle w:val="Heading1"/>
      </w:pPr>
      <w:r>
        <w:t>6. Write and read Parquet</w:t>
      </w:r>
    </w:p>
    <w:p w14:paraId="503DCE4A" w14:textId="77777777" w:rsidR="00BC228B" w:rsidRDefault="00826FCC">
      <w:pPr>
        <w:shd w:val="clear" w:color="auto" w:fill="F2F4F4"/>
        <w:spacing w:before="40" w:after="80"/>
        <w:ind w:left="259"/>
      </w:pPr>
      <w:r>
        <w:rPr>
          <w:rFonts w:ascii="Consolas" w:hAnsi="Consolas"/>
          <w:color w:val="23415A"/>
          <w:sz w:val="17"/>
        </w:rPr>
        <w:t>df.write.parquet("/data/spark/test/parquet/people.parquet")</w:t>
      </w:r>
    </w:p>
    <w:p w14:paraId="6E1FDE9F" w14:textId="77777777" w:rsidR="00BC228B" w:rsidRDefault="00826FCC">
      <w:pPr>
        <w:shd w:val="clear" w:color="auto" w:fill="F2F4F4"/>
        <w:spacing w:before="40" w:after="80"/>
        <w:ind w:left="259"/>
      </w:pPr>
      <w:r>
        <w:rPr>
          <w:rFonts w:ascii="Consolas" w:hAnsi="Consolas"/>
          <w:color w:val="23415A"/>
          <w:sz w:val="17"/>
        </w:rPr>
        <w:t>parDF = spark.read.parquet("/data/spark/test/parquet/people.parquet")</w:t>
      </w:r>
    </w:p>
    <w:p w14:paraId="57AC6F9F" w14:textId="77777777" w:rsidR="00BC228B" w:rsidRDefault="00826FCC">
      <w:pPr>
        <w:shd w:val="clear" w:color="auto" w:fill="F2F4F4"/>
        <w:spacing w:before="40" w:after="80"/>
        <w:ind w:left="259"/>
      </w:pPr>
      <w:r>
        <w:rPr>
          <w:rFonts w:ascii="Consolas" w:hAnsi="Consolas"/>
          <w:color w:val="23415A"/>
          <w:sz w:val="17"/>
        </w:rPr>
        <w:t>parDF.show()</w:t>
      </w:r>
    </w:p>
    <w:p w14:paraId="0D431C54" w14:textId="77777777" w:rsidR="00BC228B" w:rsidRDefault="00826FCC">
      <w:pPr>
        <w:pStyle w:val="ListBullet"/>
      </w:pPr>
      <w:r>
        <w:t>df.write: accesses the DataFrameWriter interface for saving data.</w:t>
      </w:r>
    </w:p>
    <w:p w14:paraId="62A275C4" w14:textId="77777777" w:rsidR="00BC228B" w:rsidRDefault="00826FCC">
      <w:pPr>
        <w:pStyle w:val="ListBullet"/>
      </w:pPr>
      <w:r>
        <w:t>.parquet(path): writes the DataFrame using the Parquet columnar file format.</w:t>
      </w:r>
    </w:p>
    <w:p w14:paraId="0D8CC356" w14:textId="77777777" w:rsidR="00BC228B" w:rsidRDefault="00826FCC">
      <w:pPr>
        <w:pStyle w:val="ListBullet"/>
      </w:pPr>
      <w:r>
        <w:t>spark.read.parquet(path): reads Parquet data and reconstructs a DataFrame with stored schema information.</w:t>
      </w:r>
    </w:p>
    <w:p w14:paraId="6C2E79A1" w14:textId="77777777" w:rsidR="00BC228B" w:rsidRDefault="00826FCC">
      <w:pPr>
        <w:pStyle w:val="ListBullet"/>
      </w:pPr>
      <w:r>
        <w:t>parDF is simply a variable name chosen for the DataFrame read back from Parquet.</w:t>
      </w:r>
    </w:p>
    <w:p w14:paraId="4DFD08F4" w14:textId="77777777" w:rsidR="00BC228B" w:rsidRDefault="00826FCC">
      <w:r>
        <w:lastRenderedPageBreak/>
        <w:t>The source code does not specify overwrite mode for this write. If the destination already exists, Spark may report an error. To intentionally replace an existing output, use a deliberate write mode such as df.write.mode("overwrite").parquet(path), after confirming that replacing the data is safe.</w:t>
      </w:r>
    </w:p>
    <w:p w14:paraId="7F4D4F08" w14:textId="77777777" w:rsidR="00BC228B" w:rsidRDefault="00826FCC">
      <w:pPr>
        <w:pStyle w:val="Heading1"/>
      </w:pPr>
      <w:r>
        <w:t>7. Read CSV with header and inferred types</w:t>
      </w:r>
    </w:p>
    <w:p w14:paraId="53DDD04E" w14:textId="77777777" w:rsidR="00BC228B" w:rsidRDefault="00826FCC">
      <w:pPr>
        <w:shd w:val="clear" w:color="auto" w:fill="F2F4F4"/>
        <w:spacing w:before="40" w:after="80"/>
        <w:ind w:left="259"/>
      </w:pPr>
      <w:r>
        <w:rPr>
          <w:rFonts w:ascii="Consolas" w:hAnsi="Consolas"/>
          <w:color w:val="23415A"/>
          <w:sz w:val="17"/>
        </w:rPr>
        <w:t>df3 = spark.read.options(header='True', inferSchema='True', delimiter=',') \</w:t>
      </w:r>
      <w:r>
        <w:rPr>
          <w:rFonts w:ascii="Consolas" w:hAnsi="Consolas"/>
          <w:color w:val="23415A"/>
          <w:sz w:val="17"/>
        </w:rPr>
        <w:br/>
        <w:t xml:space="preserve">    .csv("/data/spark/test/zipcodes1.csv")</w:t>
      </w:r>
      <w:r>
        <w:rPr>
          <w:rFonts w:ascii="Consolas" w:hAnsi="Consolas"/>
          <w:color w:val="23415A"/>
          <w:sz w:val="17"/>
        </w:rPr>
        <w:br/>
        <w:t>df3.printSchema()</w:t>
      </w:r>
      <w:r>
        <w:rPr>
          <w:rFonts w:ascii="Consolas" w:hAnsi="Consolas"/>
          <w:color w:val="23415A"/>
          <w:sz w:val="17"/>
        </w:rPr>
        <w:br/>
        <w:t>df3.show()</w:t>
      </w:r>
    </w:p>
    <w:p w14:paraId="7F8D1779" w14:textId="77777777" w:rsidR="00BC228B" w:rsidRDefault="00826FCC">
      <w:pPr>
        <w:pStyle w:val="ListBullet"/>
      </w:pPr>
      <w:r>
        <w:t>options(...): sets reader options for the CSV source.</w:t>
      </w:r>
    </w:p>
    <w:p w14:paraId="62CA86AC" w14:textId="77777777" w:rsidR="00BC228B" w:rsidRDefault="00826FCC">
      <w:pPr>
        <w:pStyle w:val="ListBullet"/>
      </w:pPr>
      <w:r>
        <w:t>header='True': uses the first CSV row as column names.</w:t>
      </w:r>
    </w:p>
    <w:p w14:paraId="0E9D6F4C" w14:textId="77777777" w:rsidR="00BC228B" w:rsidRDefault="00826FCC">
      <w:pPr>
        <w:pStyle w:val="ListBullet"/>
      </w:pPr>
      <w:r>
        <w:t>inferSchema='True': asks Spark to infer data types from the data; inference requires Spark to inspect data.</w:t>
      </w:r>
    </w:p>
    <w:p w14:paraId="48C35EEC" w14:textId="77777777" w:rsidR="00BC228B" w:rsidRDefault="00826FCC">
      <w:pPr>
        <w:pStyle w:val="ListBullet"/>
      </w:pPr>
      <w:r>
        <w:t>delimiter=',': declares comma as the field separator.</w:t>
      </w:r>
    </w:p>
    <w:p w14:paraId="0A1D52F0" w14:textId="77777777" w:rsidR="00BC228B" w:rsidRDefault="00826FCC">
      <w:pPr>
        <w:pStyle w:val="ListBullet"/>
      </w:pPr>
      <w:r>
        <w:t>df3: a variable name for this DataFrame. It is separate from df, even though both refer to the CSV.</w:t>
      </w:r>
    </w:p>
    <w:p w14:paraId="22037471" w14:textId="77777777" w:rsidR="00BC228B" w:rsidRDefault="00826FCC">
      <w:r>
        <w:t>For reproducible production pipelines, explicitly defining a schema can be safer than relying on inferred types. CSV fields containing commas must be correctly quoted, and each record must follow valid CSV formatting.</w:t>
      </w:r>
    </w:p>
    <w:p w14:paraId="7996CFD0" w14:textId="77777777" w:rsidR="00BC228B" w:rsidRDefault="00826FCC">
      <w:pPr>
        <w:pStyle w:val="Heading1"/>
      </w:pPr>
      <w:r>
        <w:t>8. Save a DataFrame as a Hive table</w:t>
      </w:r>
    </w:p>
    <w:p w14:paraId="29AF6AAE" w14:textId="77777777" w:rsidR="00BC228B" w:rsidRDefault="00826FCC">
      <w:pPr>
        <w:shd w:val="clear" w:color="auto" w:fill="F2F4F4"/>
        <w:spacing w:before="40" w:after="80"/>
        <w:ind w:left="259"/>
      </w:pPr>
      <w:r>
        <w:rPr>
          <w:rFonts w:ascii="Consolas" w:hAnsi="Consolas"/>
          <w:color w:val="23415A"/>
          <w:sz w:val="17"/>
        </w:rPr>
        <w:t>df3.write.mode("overwrite").saveAsTable("default.zip_table")</w:t>
      </w:r>
    </w:p>
    <w:p w14:paraId="499C6276" w14:textId="77777777" w:rsidR="00BC228B" w:rsidRDefault="00826FCC">
      <w:pPr>
        <w:shd w:val="clear" w:color="auto" w:fill="F2F4F4"/>
        <w:spacing w:before="40" w:after="80"/>
        <w:ind w:left="259"/>
      </w:pPr>
      <w:r>
        <w:rPr>
          <w:rFonts w:ascii="Consolas" w:hAnsi="Consolas"/>
          <w:color w:val="23415A"/>
          <w:sz w:val="17"/>
        </w:rPr>
        <w:t>tabDF = spark.sql("select * from default.zip_table")</w:t>
      </w:r>
    </w:p>
    <w:p w14:paraId="0F7A2D20" w14:textId="77777777" w:rsidR="00BC228B" w:rsidRDefault="00826FCC">
      <w:pPr>
        <w:shd w:val="clear" w:color="auto" w:fill="F2F4F4"/>
        <w:spacing w:before="40" w:after="80"/>
        <w:ind w:left="259"/>
      </w:pPr>
      <w:r>
        <w:rPr>
          <w:rFonts w:ascii="Consolas" w:hAnsi="Consolas"/>
          <w:color w:val="23415A"/>
          <w:sz w:val="17"/>
        </w:rPr>
        <w:t>tabDF.show()</w:t>
      </w:r>
    </w:p>
    <w:p w14:paraId="5D21D973" w14:textId="77777777" w:rsidR="00BC228B" w:rsidRDefault="00826FCC">
      <w:pPr>
        <w:pStyle w:val="ListBullet"/>
      </w:pPr>
      <w:r>
        <w:t>mode('overwrite'): replaces the existing table/data at the destination if it exists. Use carefully because previous content can be lost.</w:t>
      </w:r>
    </w:p>
    <w:p w14:paraId="769FECC9" w14:textId="77777777" w:rsidR="00BC228B" w:rsidRDefault="00826FCC">
      <w:pPr>
        <w:pStyle w:val="ListBullet"/>
      </w:pPr>
      <w:r>
        <w:t>saveAsTable('default.zip_table'): saves the DataFrame as a managed table named zip_table in the Hive database default.</w:t>
      </w:r>
    </w:p>
    <w:p w14:paraId="704BDD51" w14:textId="77777777" w:rsidR="00BC228B" w:rsidRDefault="00826FCC">
      <w:pPr>
        <w:pStyle w:val="ListBullet"/>
      </w:pPr>
      <w:r>
        <w:t>default.zip_table: database.table naming convention; default is the database and zip_table is the table.</w:t>
      </w:r>
    </w:p>
    <w:p w14:paraId="297667D6" w14:textId="77777777" w:rsidR="00BC228B" w:rsidRDefault="00826FCC">
      <w:pPr>
        <w:pStyle w:val="ListBullet"/>
      </w:pPr>
      <w:r>
        <w:t>spark.sql(query): runs SQL through the Spark session and returns a DataFrame containing the query result.</w:t>
      </w:r>
    </w:p>
    <w:p w14:paraId="3E7A3683" w14:textId="77777777" w:rsidR="00BC228B" w:rsidRDefault="00826FCC">
      <w:pPr>
        <w:pStyle w:val="ListBullet"/>
      </w:pPr>
      <w:r>
        <w:t>SELECT *: selects all columns.</w:t>
      </w:r>
    </w:p>
    <w:p w14:paraId="718A1B26" w14:textId="77777777" w:rsidR="00BC228B" w:rsidRDefault="00826FCC">
      <w:pPr>
        <w:pStyle w:val="ListBullet"/>
      </w:pPr>
      <w:r>
        <w:t>tabDF: a variable name for the DataFrame returned by the SQL query.</w:t>
      </w:r>
    </w:p>
    <w:p w14:paraId="5A407FA8" w14:textId="77777777" w:rsidR="00BC228B" w:rsidRDefault="00826FCC">
      <w:r>
        <w:t>The notes describe this as the default Hive table format (text). Actual table behavior can depend on the Spark/Hive configuration and the environment, so verify the created table’s storage format in your own setup.</w:t>
      </w:r>
    </w:p>
    <w:p w14:paraId="776E3DCC" w14:textId="77777777" w:rsidR="00BC228B" w:rsidRDefault="00826FCC">
      <w:pPr>
        <w:pStyle w:val="Heading1"/>
      </w:pPr>
      <w:r>
        <w:t>9. Enable dynamic partitioning</w:t>
      </w:r>
    </w:p>
    <w:p w14:paraId="5B45BF48" w14:textId="77777777" w:rsidR="00BC228B" w:rsidRDefault="00826FCC">
      <w:pPr>
        <w:shd w:val="clear" w:color="auto" w:fill="F2F4F4"/>
        <w:spacing w:before="40" w:after="80"/>
        <w:ind w:left="259"/>
      </w:pPr>
      <w:r>
        <w:rPr>
          <w:rFonts w:ascii="Consolas" w:hAnsi="Consolas"/>
          <w:color w:val="23415A"/>
          <w:sz w:val="17"/>
        </w:rPr>
        <w:t>spark.conf.set("hive.exec.dynamic.partition", "true")</w:t>
      </w:r>
    </w:p>
    <w:p w14:paraId="1DC816E2" w14:textId="77777777" w:rsidR="00BC228B" w:rsidRDefault="00826FCC">
      <w:pPr>
        <w:shd w:val="clear" w:color="auto" w:fill="F2F4F4"/>
        <w:spacing w:before="40" w:after="80"/>
        <w:ind w:left="259"/>
      </w:pPr>
      <w:r>
        <w:rPr>
          <w:rFonts w:ascii="Consolas" w:hAnsi="Consolas"/>
          <w:color w:val="23415A"/>
          <w:sz w:val="17"/>
        </w:rPr>
        <w:t>spark.conf.set("hive.exec.dynamic.partition.mode", "nonstrict")</w:t>
      </w:r>
    </w:p>
    <w:p w14:paraId="20229AE5" w14:textId="77777777" w:rsidR="00BC228B" w:rsidRDefault="00826FCC">
      <w:pPr>
        <w:pStyle w:val="ListBullet"/>
      </w:pPr>
      <w:r>
        <w:t>spark.conf.set(key, value): sets a Spark runtime configuration value for the current Spark session.</w:t>
      </w:r>
    </w:p>
    <w:p w14:paraId="6A9CFEE8" w14:textId="77777777" w:rsidR="00BC228B" w:rsidRDefault="00826FCC">
      <w:pPr>
        <w:pStyle w:val="ListBullet"/>
      </w:pPr>
      <w:r>
        <w:t>hive.exec.dynamic.partition=true: enables dynamic Hive partition creation.</w:t>
      </w:r>
    </w:p>
    <w:p w14:paraId="23EC0192" w14:textId="77777777" w:rsidR="00BC228B" w:rsidRDefault="00826FCC">
      <w:pPr>
        <w:pStyle w:val="ListBullet"/>
      </w:pPr>
      <w:r>
        <w:t>hive.exec.dynamic.partition.mode=nonstrict: allows dynamic partitioning without requiring at least one static partition.</w:t>
      </w:r>
    </w:p>
    <w:p w14:paraId="3004F81C" w14:textId="77777777" w:rsidR="00BC228B" w:rsidRDefault="00826FCC">
      <w:r>
        <w:t>These settings are used in the supplied notes before writing partitioned tables. Whether they take effect as expected depends on the Spark/Hive integration and configuration in your environment.</w:t>
      </w:r>
    </w:p>
    <w:p w14:paraId="49AF1B3E" w14:textId="77777777" w:rsidR="00BC228B" w:rsidRDefault="00826FCC">
      <w:pPr>
        <w:pStyle w:val="Heading1"/>
      </w:pPr>
      <w:r>
        <w:lastRenderedPageBreak/>
        <w:t>10. Partition a Hive table by city</w:t>
      </w:r>
    </w:p>
    <w:p w14:paraId="5DB507E4" w14:textId="77777777" w:rsidR="00BC228B" w:rsidRDefault="00826FCC">
      <w:pPr>
        <w:shd w:val="clear" w:color="auto" w:fill="F2F4F4"/>
        <w:spacing w:before="40" w:after="80"/>
        <w:ind w:left="259"/>
      </w:pPr>
      <w:r>
        <w:rPr>
          <w:rFonts w:ascii="Consolas" w:hAnsi="Consolas"/>
          <w:color w:val="23415A"/>
          <w:sz w:val="17"/>
        </w:rPr>
        <w:t>df3.write.mode("overwrite").partitionBy("city").saveAsTable("default.city_part")</w:t>
      </w:r>
    </w:p>
    <w:p w14:paraId="04FCA507" w14:textId="77777777" w:rsidR="00BC228B" w:rsidRDefault="00826FCC">
      <w:pPr>
        <w:pStyle w:val="ListBullet"/>
      </w:pPr>
      <w:r>
        <w:t>partitionBy('city'): organizes the output into partitions based on distinct city values.</w:t>
      </w:r>
    </w:p>
    <w:p w14:paraId="6B539FEF" w14:textId="77777777" w:rsidR="00BC228B" w:rsidRDefault="00826FCC">
      <w:pPr>
        <w:pStyle w:val="ListBullet"/>
      </w:pPr>
      <w:r>
        <w:t>default.city_part: table name specified in the source notes.</w:t>
      </w:r>
    </w:p>
    <w:p w14:paraId="022B7BFB" w14:textId="77777777" w:rsidR="00BC228B" w:rsidRDefault="00826FCC">
      <w:pPr>
        <w:pStyle w:val="ListBullet"/>
      </w:pPr>
      <w:r>
        <w:t>Partitioning can improve query efficiency when queries filter on the partition column, although benefits depend on data size and query patterns.</w:t>
      </w:r>
    </w:p>
    <w:p w14:paraId="593FEBE1" w14:textId="77777777" w:rsidR="00BC228B" w:rsidRDefault="00826FCC">
      <w:r>
        <w:t>The source notes call this a text-format Hive table using the default table format.</w:t>
      </w:r>
    </w:p>
    <w:p w14:paraId="77D4DD08" w14:textId="77777777" w:rsidR="00061323" w:rsidRDefault="00061323" w:rsidP="00061323">
      <w:pPr>
        <w:pStyle w:val="Heading1"/>
      </w:pPr>
      <w:r>
        <w:t>11. Partition a Hive table by state and city</w:t>
      </w:r>
    </w:p>
    <w:p w14:paraId="3C307D15" w14:textId="77777777" w:rsidR="00061323" w:rsidRDefault="00061323" w:rsidP="00061323">
      <w:pPr>
        <w:shd w:val="clear" w:color="auto" w:fill="F2F4F4"/>
        <w:spacing w:before="40" w:after="80"/>
        <w:ind w:left="259"/>
      </w:pPr>
      <w:r>
        <w:rPr>
          <w:rFonts w:ascii="Consolas" w:hAnsi="Consolas"/>
          <w:color w:val="23415A"/>
          <w:sz w:val="17"/>
        </w:rPr>
        <w:t>df3.write.mode("overwrite").partitionBy("state", "city").saveAsTable("default.state_city")</w:t>
      </w:r>
    </w:p>
    <w:p w14:paraId="2B3B6E2A" w14:textId="77777777" w:rsidR="00061323" w:rsidRDefault="00061323" w:rsidP="00061323">
      <w:pPr>
        <w:pStyle w:val="ListBullet"/>
      </w:pPr>
      <w:r>
        <w:t>partitionBy('state', 'city'): partitions first by state, then by city within each state.</w:t>
      </w:r>
    </w:p>
    <w:p w14:paraId="21FE0B70" w14:textId="77777777" w:rsidR="00061323" w:rsidRDefault="00061323" w:rsidP="00061323">
      <w:pPr>
        <w:pStyle w:val="ListBullet"/>
      </w:pPr>
      <w:r>
        <w:t>The order of partition columns matters to the resulting partition layout and can matter for filtering/query patterns.</w:t>
      </w:r>
    </w:p>
    <w:p w14:paraId="2A099AC9" w14:textId="77777777" w:rsidR="00061323" w:rsidRDefault="00061323" w:rsidP="00061323">
      <w:r>
        <w:t>The source notes call this a text-format Hive table using the default table format.</w:t>
      </w:r>
    </w:p>
    <w:p w14:paraId="4D83D55B" w14:textId="77777777" w:rsidR="00061323" w:rsidRDefault="00061323" w:rsidP="00061323">
      <w:pPr>
        <w:pStyle w:val="Heading1"/>
      </w:pPr>
      <w:r>
        <w:t>12. Partition a Hive table by state and city using Parquet</w:t>
      </w:r>
    </w:p>
    <w:p w14:paraId="559CD0B6" w14:textId="77777777" w:rsidR="00061323" w:rsidRDefault="00061323" w:rsidP="00061323">
      <w:pPr>
        <w:shd w:val="clear" w:color="auto" w:fill="F2F4F4"/>
        <w:spacing w:before="40" w:after="80"/>
        <w:ind w:left="259"/>
      </w:pPr>
      <w:r>
        <w:rPr>
          <w:rFonts w:ascii="Consolas" w:hAnsi="Consolas"/>
          <w:color w:val="23415A"/>
          <w:sz w:val="17"/>
        </w:rPr>
        <w:t>df3.write.mode("overwrite").partitionBy("state", "city").format("parquet").saveAsTable("default.state_city_parquet")</w:t>
      </w:r>
    </w:p>
    <w:p w14:paraId="7BFFA8FC" w14:textId="77777777" w:rsidR="00061323" w:rsidRDefault="00061323" w:rsidP="00061323">
      <w:pPr>
        <w:pStyle w:val="ListBullet"/>
      </w:pPr>
      <w:r>
        <w:t>format('parquet'): selects Parquet as the output storage format.</w:t>
      </w:r>
    </w:p>
    <w:p w14:paraId="1A02C7B5" w14:textId="77777777" w:rsidR="00061323" w:rsidRDefault="00061323" w:rsidP="00061323">
      <w:pPr>
        <w:pStyle w:val="ListBullet"/>
      </w:pPr>
      <w:r>
        <w:t>partitionBy('state', 'city'): creates partitions using both columns.</w:t>
      </w:r>
    </w:p>
    <w:p w14:paraId="77B41D7A" w14:textId="77777777" w:rsidR="00061323" w:rsidRDefault="00061323" w:rsidP="00061323">
      <w:pPr>
        <w:pStyle w:val="ListBullet"/>
      </w:pPr>
      <w:r>
        <w:t>saveAsTable(...): registers/saves the table in the catalog using the supplied database and table name.</w:t>
      </w:r>
    </w:p>
    <w:p w14:paraId="53DBD066" w14:textId="77777777" w:rsidR="00061323" w:rsidRDefault="00061323" w:rsidP="00061323">
      <w:r>
        <w:t>Parquet is a columnar format and is often useful for analytical workloads because readers can avoid scanning unneeded columns. Performance still depends on file sizes, partition design, and the workload.</w:t>
      </w:r>
    </w:p>
    <w:p w14:paraId="32D6B54B" w14:textId="77777777" w:rsidR="00061323" w:rsidRDefault="00061323" w:rsidP="00061323">
      <w:pPr>
        <w:pStyle w:val="Heading1"/>
      </w:pPr>
      <w:r>
        <w:t>13. Check Hive tables</w:t>
      </w:r>
    </w:p>
    <w:p w14:paraId="71F5C8B9" w14:textId="77777777" w:rsidR="00061323" w:rsidRDefault="00061323" w:rsidP="00061323">
      <w:pPr>
        <w:shd w:val="clear" w:color="auto" w:fill="F2F4F4"/>
        <w:spacing w:before="40" w:after="80"/>
        <w:ind w:left="259"/>
      </w:pPr>
      <w:r>
        <w:rPr>
          <w:rFonts w:ascii="Consolas" w:hAnsi="Consolas"/>
          <w:color w:val="23415A"/>
          <w:sz w:val="17"/>
        </w:rPr>
        <w:t>show tables;</w:t>
      </w:r>
    </w:p>
    <w:p w14:paraId="7D22502C" w14:textId="77777777" w:rsidR="00061323" w:rsidRDefault="00061323" w:rsidP="00061323">
      <w:r>
        <w:t>Run this in the Hive console as shown in the source notes. It lists tables visible in the current database. The source notes expect the created tables to appear in the default database.</w:t>
      </w:r>
    </w:p>
    <w:p w14:paraId="286AA8A3" w14:textId="77777777" w:rsidR="00061323" w:rsidRDefault="00061323" w:rsidP="00061323">
      <w:pPr>
        <w:pStyle w:val="Heading1"/>
      </w:pPr>
      <w:r>
        <w:t>14. Query the partitioned Parquet table</w:t>
      </w:r>
    </w:p>
    <w:p w14:paraId="1ED44A69" w14:textId="77777777" w:rsidR="00061323" w:rsidRDefault="00061323" w:rsidP="00061323">
      <w:pPr>
        <w:pStyle w:val="Heading2"/>
      </w:pPr>
      <w:r>
        <w:t>A. Select only city for ASHEBORO</w:t>
      </w:r>
    </w:p>
    <w:p w14:paraId="513765C6" w14:textId="77777777" w:rsidR="00061323" w:rsidRDefault="00061323" w:rsidP="00061323">
      <w:pPr>
        <w:shd w:val="clear" w:color="auto" w:fill="F2F4F4"/>
        <w:spacing w:before="40" w:after="80"/>
        <w:ind w:left="259"/>
      </w:pPr>
      <w:r>
        <w:rPr>
          <w:rFonts w:ascii="Consolas" w:hAnsi="Consolas"/>
          <w:color w:val="23415A"/>
          <w:sz w:val="17"/>
        </w:rPr>
        <w:t>sdf = spark.sql("select city from default.state_city_parquet where city='ASHEBORO'")</w:t>
      </w:r>
    </w:p>
    <w:p w14:paraId="55484FA5" w14:textId="77777777" w:rsidR="00061323" w:rsidRDefault="00061323" w:rsidP="00061323">
      <w:pPr>
        <w:shd w:val="clear" w:color="auto" w:fill="F2F4F4"/>
        <w:spacing w:before="40" w:after="80"/>
        <w:ind w:left="259"/>
      </w:pPr>
      <w:r>
        <w:rPr>
          <w:rFonts w:ascii="Consolas" w:hAnsi="Consolas"/>
          <w:color w:val="23415A"/>
          <w:sz w:val="17"/>
        </w:rPr>
        <w:t>sdf.printSchema()</w:t>
      </w:r>
    </w:p>
    <w:p w14:paraId="52244A4D" w14:textId="77777777" w:rsidR="00061323" w:rsidRDefault="00061323" w:rsidP="00061323">
      <w:pPr>
        <w:shd w:val="clear" w:color="auto" w:fill="F2F4F4"/>
        <w:spacing w:before="40" w:after="80"/>
        <w:ind w:left="259"/>
      </w:pPr>
      <w:r>
        <w:rPr>
          <w:rFonts w:ascii="Consolas" w:hAnsi="Consolas"/>
          <w:color w:val="23415A"/>
          <w:sz w:val="17"/>
        </w:rPr>
        <w:t>sdf.show()</w:t>
      </w:r>
    </w:p>
    <w:p w14:paraId="55435240" w14:textId="77777777" w:rsidR="00061323" w:rsidRDefault="00061323" w:rsidP="00061323">
      <w:pPr>
        <w:pStyle w:val="ListBullet"/>
      </w:pPr>
      <w:r>
        <w:t>SELECT city: returns only the city column rather than all columns.</w:t>
      </w:r>
    </w:p>
    <w:p w14:paraId="12B738C5" w14:textId="77777777" w:rsidR="00061323" w:rsidRDefault="00061323" w:rsidP="00061323">
      <w:pPr>
        <w:pStyle w:val="ListBullet"/>
      </w:pPr>
      <w:r>
        <w:t>WHERE city='ASHEBORO': filters rows to those whose city value matches ASHEBORO.</w:t>
      </w:r>
    </w:p>
    <w:p w14:paraId="1A09970A" w14:textId="77777777" w:rsidR="00061323" w:rsidRDefault="00061323" w:rsidP="00061323">
      <w:pPr>
        <w:pStyle w:val="Heading2"/>
      </w:pPr>
      <w:r>
        <w:t>B. Select all columns for MESA in AZ</w:t>
      </w:r>
    </w:p>
    <w:p w14:paraId="7CF41A52" w14:textId="77777777" w:rsidR="00061323" w:rsidRDefault="00061323" w:rsidP="00061323">
      <w:pPr>
        <w:shd w:val="clear" w:color="auto" w:fill="F2F4F4"/>
        <w:spacing w:before="40" w:after="80"/>
        <w:ind w:left="259"/>
      </w:pPr>
      <w:r>
        <w:rPr>
          <w:rFonts w:ascii="Consolas" w:hAnsi="Consolas"/>
          <w:color w:val="23415A"/>
          <w:sz w:val="17"/>
        </w:rPr>
        <w:t>sdf = spark.sql("select * from default.state_city_parquet where city='MESA' and state='AZ'")</w:t>
      </w:r>
    </w:p>
    <w:p w14:paraId="3BA2A4C4" w14:textId="77777777" w:rsidR="00061323" w:rsidRDefault="00061323" w:rsidP="00061323">
      <w:pPr>
        <w:shd w:val="clear" w:color="auto" w:fill="F2F4F4"/>
        <w:spacing w:before="40" w:after="80"/>
        <w:ind w:left="259"/>
      </w:pPr>
      <w:r>
        <w:rPr>
          <w:rFonts w:ascii="Consolas" w:hAnsi="Consolas"/>
          <w:color w:val="23415A"/>
          <w:sz w:val="17"/>
        </w:rPr>
        <w:t>sdf.printSchema()</w:t>
      </w:r>
    </w:p>
    <w:p w14:paraId="6997B91C" w14:textId="77777777" w:rsidR="00061323" w:rsidRDefault="00061323" w:rsidP="00061323">
      <w:pPr>
        <w:shd w:val="clear" w:color="auto" w:fill="F2F4F4"/>
        <w:spacing w:before="40" w:after="80"/>
        <w:ind w:left="259"/>
      </w:pPr>
      <w:r>
        <w:rPr>
          <w:rFonts w:ascii="Consolas" w:hAnsi="Consolas"/>
          <w:color w:val="23415A"/>
          <w:sz w:val="17"/>
        </w:rPr>
        <w:lastRenderedPageBreak/>
        <w:t>sdf.show()</w:t>
      </w:r>
    </w:p>
    <w:p w14:paraId="7CA55311" w14:textId="77777777" w:rsidR="00061323" w:rsidRDefault="00061323" w:rsidP="00061323">
      <w:pPr>
        <w:pStyle w:val="ListBullet"/>
      </w:pPr>
      <w:r>
        <w:t>WHERE city='MESA' AND state='AZ': requires both conditions to be true.</w:t>
      </w:r>
    </w:p>
    <w:p w14:paraId="6D70A297" w14:textId="77777777" w:rsidR="00061323" w:rsidRDefault="00061323" w:rsidP="00061323">
      <w:pPr>
        <w:pStyle w:val="ListBullet"/>
      </w:pPr>
      <w:r>
        <w:t>String values are quoted in SQL. The source notes use quotes around both city and state values.</w:t>
      </w:r>
    </w:p>
    <w:p w14:paraId="151A7EF5" w14:textId="77777777" w:rsidR="00061323" w:rsidRDefault="00061323" w:rsidP="00061323">
      <w:r>
        <w:t>The variable sdf is reused for each query; the second assignment replaces the first DataFrame reference in that Python session.</w:t>
      </w:r>
    </w:p>
    <w:p w14:paraId="34853979" w14:textId="77777777" w:rsidR="00061323" w:rsidRDefault="00061323" w:rsidP="00061323">
      <w:pPr>
        <w:pStyle w:val="Heading1"/>
      </w:pPr>
      <w:r>
        <w:t>15. Quick reference: every function and method in the notes</w:t>
      </w:r>
    </w:p>
    <w:tbl>
      <w:tblPr>
        <w:tblStyle w:val="LightShading-Accent1"/>
        <w:tblW w:w="0" w:type="auto"/>
        <w:tblLook w:val="04A0" w:firstRow="1" w:lastRow="0" w:firstColumn="1" w:lastColumn="0" w:noHBand="0" w:noVBand="1"/>
      </w:tblPr>
      <w:tblGrid>
        <w:gridCol w:w="3312"/>
        <w:gridCol w:w="3312"/>
        <w:gridCol w:w="3312"/>
      </w:tblGrid>
      <w:tr w:rsidR="00061323" w14:paraId="07DA3445" w14:textId="77777777" w:rsidTr="000D0A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D6EAF8"/>
          </w:tcPr>
          <w:p w14:paraId="75FAA0D5" w14:textId="77777777" w:rsidR="00061323" w:rsidRDefault="00061323" w:rsidP="000D0A36">
            <w:r>
              <w:t>Function / command</w:t>
            </w:r>
          </w:p>
        </w:tc>
        <w:tc>
          <w:tcPr>
            <w:tcW w:w="3312" w:type="dxa"/>
            <w:shd w:val="clear" w:color="auto" w:fill="D6EAF8"/>
          </w:tcPr>
          <w:p w14:paraId="2AF90F54" w14:textId="77777777" w:rsidR="00061323" w:rsidRDefault="00061323" w:rsidP="000D0A36">
            <w:pPr>
              <w:cnfStyle w:val="100000000000" w:firstRow="1" w:lastRow="0" w:firstColumn="0" w:lastColumn="0" w:oddVBand="0" w:evenVBand="0" w:oddHBand="0" w:evenHBand="0" w:firstRowFirstColumn="0" w:firstRowLastColumn="0" w:lastRowFirstColumn="0" w:lastRowLastColumn="0"/>
            </w:pPr>
            <w:r>
              <w:t>Category</w:t>
            </w:r>
          </w:p>
        </w:tc>
        <w:tc>
          <w:tcPr>
            <w:tcW w:w="3312" w:type="dxa"/>
            <w:shd w:val="clear" w:color="auto" w:fill="D6EAF8"/>
          </w:tcPr>
          <w:p w14:paraId="2FCDDE69" w14:textId="77777777" w:rsidR="00061323" w:rsidRDefault="00061323" w:rsidP="000D0A36">
            <w:pPr>
              <w:cnfStyle w:val="100000000000" w:firstRow="1" w:lastRow="0" w:firstColumn="0" w:lastColumn="0" w:oddVBand="0" w:evenVBand="0" w:oddHBand="0" w:evenHBand="0" w:firstRowFirstColumn="0" w:firstRowLastColumn="0" w:lastRowFirstColumn="0" w:lastRowLastColumn="0"/>
            </w:pPr>
            <w:r>
              <w:t>Purpose</w:t>
            </w:r>
          </w:p>
        </w:tc>
      </w:tr>
      <w:tr w:rsidR="00061323" w14:paraId="4A6B0480" w14:textId="77777777" w:rsidTr="000D0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913F18A" w14:textId="77777777" w:rsidR="00061323" w:rsidRDefault="00061323" w:rsidP="000D0A36">
            <w:r>
              <w:t>restartHadoop.sh / restartHive.sh</w:t>
            </w:r>
          </w:p>
        </w:tc>
        <w:tc>
          <w:tcPr>
            <w:tcW w:w="3312" w:type="dxa"/>
          </w:tcPr>
          <w:p w14:paraId="6D2616FE" w14:textId="77777777" w:rsidR="00061323" w:rsidRDefault="00061323" w:rsidP="000D0A36">
            <w:pPr>
              <w:cnfStyle w:val="000000100000" w:firstRow="0" w:lastRow="0" w:firstColumn="0" w:lastColumn="0" w:oddVBand="0" w:evenVBand="0" w:oddHBand="1" w:evenHBand="0" w:firstRowFirstColumn="0" w:firstRowLastColumn="0" w:lastRowFirstColumn="0" w:lastRowLastColumn="0"/>
            </w:pPr>
            <w:r>
              <w:t>Environment scripts</w:t>
            </w:r>
          </w:p>
        </w:tc>
        <w:tc>
          <w:tcPr>
            <w:tcW w:w="3312" w:type="dxa"/>
          </w:tcPr>
          <w:p w14:paraId="694D02A3" w14:textId="77777777" w:rsidR="00061323" w:rsidRDefault="00061323" w:rsidP="000D0A36">
            <w:pPr>
              <w:cnfStyle w:val="000000100000" w:firstRow="0" w:lastRow="0" w:firstColumn="0" w:lastColumn="0" w:oddVBand="0" w:evenVBand="0" w:oddHBand="1" w:evenHBand="0" w:firstRowFirstColumn="0" w:firstRowLastColumn="0" w:lastRowFirstColumn="0" w:lastRowLastColumn="0"/>
            </w:pPr>
            <w:r>
              <w:t>Restart the Hadoop/Hive services in this specific setup.</w:t>
            </w:r>
          </w:p>
        </w:tc>
      </w:tr>
      <w:tr w:rsidR="00061323" w14:paraId="18C3801B" w14:textId="77777777" w:rsidTr="000D0A36">
        <w:tc>
          <w:tcPr>
            <w:cnfStyle w:val="001000000000" w:firstRow="0" w:lastRow="0" w:firstColumn="1" w:lastColumn="0" w:oddVBand="0" w:evenVBand="0" w:oddHBand="0" w:evenHBand="0" w:firstRowFirstColumn="0" w:firstRowLastColumn="0" w:lastRowFirstColumn="0" w:lastRowLastColumn="0"/>
            <w:tcW w:w="3312" w:type="dxa"/>
          </w:tcPr>
          <w:p w14:paraId="069881D0" w14:textId="77777777" w:rsidR="00061323" w:rsidRDefault="00061323" w:rsidP="000D0A36">
            <w:r>
              <w:t>hadoop fs -mkdir -p</w:t>
            </w:r>
          </w:p>
        </w:tc>
        <w:tc>
          <w:tcPr>
            <w:tcW w:w="3312" w:type="dxa"/>
          </w:tcPr>
          <w:p w14:paraId="23B8BDD7" w14:textId="77777777" w:rsidR="00061323" w:rsidRDefault="00061323" w:rsidP="000D0A36">
            <w:pPr>
              <w:cnfStyle w:val="000000000000" w:firstRow="0" w:lastRow="0" w:firstColumn="0" w:lastColumn="0" w:oddVBand="0" w:evenVBand="0" w:oddHBand="0" w:evenHBand="0" w:firstRowFirstColumn="0" w:firstRowLastColumn="0" w:lastRowFirstColumn="0" w:lastRowLastColumn="0"/>
            </w:pPr>
            <w:r>
              <w:t>HDFS CLI</w:t>
            </w:r>
          </w:p>
        </w:tc>
        <w:tc>
          <w:tcPr>
            <w:tcW w:w="3312" w:type="dxa"/>
          </w:tcPr>
          <w:p w14:paraId="01579A34" w14:textId="77777777" w:rsidR="00061323" w:rsidRDefault="00061323" w:rsidP="000D0A36">
            <w:pPr>
              <w:cnfStyle w:val="000000000000" w:firstRow="0" w:lastRow="0" w:firstColumn="0" w:lastColumn="0" w:oddVBand="0" w:evenVBand="0" w:oddHBand="0" w:evenHBand="0" w:firstRowFirstColumn="0" w:firstRowLastColumn="0" w:lastRowFirstColumn="0" w:lastRowLastColumn="0"/>
            </w:pPr>
            <w:r>
              <w:t>Create an HDFS directory path, including missing parents.</w:t>
            </w:r>
          </w:p>
        </w:tc>
      </w:tr>
      <w:tr w:rsidR="00061323" w14:paraId="14020726" w14:textId="77777777" w:rsidTr="000D0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163CAA" w14:textId="77777777" w:rsidR="00061323" w:rsidRDefault="00061323" w:rsidP="000D0A36">
            <w:r>
              <w:t>hadoop fs -put</w:t>
            </w:r>
          </w:p>
        </w:tc>
        <w:tc>
          <w:tcPr>
            <w:tcW w:w="3312" w:type="dxa"/>
          </w:tcPr>
          <w:p w14:paraId="33221538" w14:textId="77777777" w:rsidR="00061323" w:rsidRDefault="00061323" w:rsidP="000D0A36">
            <w:pPr>
              <w:cnfStyle w:val="000000100000" w:firstRow="0" w:lastRow="0" w:firstColumn="0" w:lastColumn="0" w:oddVBand="0" w:evenVBand="0" w:oddHBand="1" w:evenHBand="0" w:firstRowFirstColumn="0" w:firstRowLastColumn="0" w:lastRowFirstColumn="0" w:lastRowLastColumn="0"/>
            </w:pPr>
            <w:r>
              <w:t>HDFS CLI</w:t>
            </w:r>
          </w:p>
        </w:tc>
        <w:tc>
          <w:tcPr>
            <w:tcW w:w="3312" w:type="dxa"/>
          </w:tcPr>
          <w:p w14:paraId="3D94E42A" w14:textId="77777777" w:rsidR="00061323" w:rsidRDefault="00061323" w:rsidP="000D0A36">
            <w:pPr>
              <w:cnfStyle w:val="000000100000" w:firstRow="0" w:lastRow="0" w:firstColumn="0" w:lastColumn="0" w:oddVBand="0" w:evenVBand="0" w:oddHBand="1" w:evenHBand="0" w:firstRowFirstColumn="0" w:firstRowLastColumn="0" w:lastRowFirstColumn="0" w:lastRowLastColumn="0"/>
            </w:pPr>
            <w:r>
              <w:t>Upload a local file to HDFS.</w:t>
            </w:r>
          </w:p>
        </w:tc>
      </w:tr>
      <w:tr w:rsidR="00061323" w14:paraId="653DA0E5" w14:textId="77777777" w:rsidTr="000D0A36">
        <w:tc>
          <w:tcPr>
            <w:cnfStyle w:val="001000000000" w:firstRow="0" w:lastRow="0" w:firstColumn="1" w:lastColumn="0" w:oddVBand="0" w:evenVBand="0" w:oddHBand="0" w:evenHBand="0" w:firstRowFirstColumn="0" w:firstRowLastColumn="0" w:lastRowFirstColumn="0" w:lastRowLastColumn="0"/>
            <w:tcW w:w="3312" w:type="dxa"/>
          </w:tcPr>
          <w:p w14:paraId="2CD8FD8B" w14:textId="77777777" w:rsidR="00061323" w:rsidRDefault="00061323" w:rsidP="000D0A36">
            <w:r>
              <w:t>sc.textFile(path)</w:t>
            </w:r>
          </w:p>
        </w:tc>
        <w:tc>
          <w:tcPr>
            <w:tcW w:w="3312" w:type="dxa"/>
          </w:tcPr>
          <w:p w14:paraId="1B8394F1" w14:textId="77777777" w:rsidR="00061323" w:rsidRDefault="00061323" w:rsidP="000D0A36">
            <w:pPr>
              <w:cnfStyle w:val="000000000000" w:firstRow="0" w:lastRow="0" w:firstColumn="0" w:lastColumn="0" w:oddVBand="0" w:evenVBand="0" w:oddHBand="0" w:evenHBand="0" w:firstRowFirstColumn="0" w:firstRowLastColumn="0" w:lastRowFirstColumn="0" w:lastRowLastColumn="0"/>
            </w:pPr>
            <w:r>
              <w:t>PySpark RDD</w:t>
            </w:r>
          </w:p>
        </w:tc>
        <w:tc>
          <w:tcPr>
            <w:tcW w:w="3312" w:type="dxa"/>
          </w:tcPr>
          <w:p w14:paraId="21F5940E" w14:textId="77777777" w:rsidR="00061323" w:rsidRDefault="00061323" w:rsidP="000D0A36">
            <w:pPr>
              <w:cnfStyle w:val="000000000000" w:firstRow="0" w:lastRow="0" w:firstColumn="0" w:lastColumn="0" w:oddVBand="0" w:evenVBand="0" w:oddHBand="0" w:evenHBand="0" w:firstRowFirstColumn="0" w:firstRowLastColumn="0" w:lastRowFirstColumn="0" w:lastRowLastColumn="0"/>
            </w:pPr>
            <w:r>
              <w:t>Read text data as an RDD of lines.</w:t>
            </w:r>
          </w:p>
        </w:tc>
      </w:tr>
      <w:tr w:rsidR="00061323" w14:paraId="0BB8AAB4" w14:textId="77777777" w:rsidTr="000D0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85259CC" w14:textId="77777777" w:rsidR="00061323" w:rsidRDefault="00061323" w:rsidP="000D0A36">
            <w:r>
              <w:t>rdd.count()</w:t>
            </w:r>
          </w:p>
        </w:tc>
        <w:tc>
          <w:tcPr>
            <w:tcW w:w="3312" w:type="dxa"/>
          </w:tcPr>
          <w:p w14:paraId="5A4B8A1A" w14:textId="77777777" w:rsidR="00061323" w:rsidRDefault="00061323" w:rsidP="000D0A36">
            <w:pPr>
              <w:cnfStyle w:val="000000100000" w:firstRow="0" w:lastRow="0" w:firstColumn="0" w:lastColumn="0" w:oddVBand="0" w:evenVBand="0" w:oddHBand="1" w:evenHBand="0" w:firstRowFirstColumn="0" w:firstRowLastColumn="0" w:lastRowFirstColumn="0" w:lastRowLastColumn="0"/>
            </w:pPr>
            <w:r>
              <w:t>RDD action</w:t>
            </w:r>
          </w:p>
        </w:tc>
        <w:tc>
          <w:tcPr>
            <w:tcW w:w="3312" w:type="dxa"/>
          </w:tcPr>
          <w:p w14:paraId="1EFDDA9E" w14:textId="77777777" w:rsidR="00061323" w:rsidRDefault="00061323" w:rsidP="000D0A36">
            <w:pPr>
              <w:cnfStyle w:val="000000100000" w:firstRow="0" w:lastRow="0" w:firstColumn="0" w:lastColumn="0" w:oddVBand="0" w:evenVBand="0" w:oddHBand="1" w:evenHBand="0" w:firstRowFirstColumn="0" w:firstRowLastColumn="0" w:lastRowFirstColumn="0" w:lastRowLastColumn="0"/>
            </w:pPr>
            <w:r>
              <w:t>Count elements/lines.</w:t>
            </w:r>
          </w:p>
        </w:tc>
      </w:tr>
      <w:tr w:rsidR="00061323" w14:paraId="7CE7DEE9" w14:textId="77777777" w:rsidTr="000D0A36">
        <w:tc>
          <w:tcPr>
            <w:cnfStyle w:val="001000000000" w:firstRow="0" w:lastRow="0" w:firstColumn="1" w:lastColumn="0" w:oddVBand="0" w:evenVBand="0" w:oddHBand="0" w:evenHBand="0" w:firstRowFirstColumn="0" w:firstRowLastColumn="0" w:lastRowFirstColumn="0" w:lastRowLastColumn="0"/>
            <w:tcW w:w="3312" w:type="dxa"/>
          </w:tcPr>
          <w:p w14:paraId="467983EC" w14:textId="77777777" w:rsidR="00061323" w:rsidRDefault="00061323" w:rsidP="000D0A36">
            <w:r>
              <w:t>rdd.collect()</w:t>
            </w:r>
          </w:p>
        </w:tc>
        <w:tc>
          <w:tcPr>
            <w:tcW w:w="3312" w:type="dxa"/>
          </w:tcPr>
          <w:p w14:paraId="3EC6C7FB" w14:textId="77777777" w:rsidR="00061323" w:rsidRDefault="00061323" w:rsidP="000D0A36">
            <w:pPr>
              <w:cnfStyle w:val="000000000000" w:firstRow="0" w:lastRow="0" w:firstColumn="0" w:lastColumn="0" w:oddVBand="0" w:evenVBand="0" w:oddHBand="0" w:evenHBand="0" w:firstRowFirstColumn="0" w:firstRowLastColumn="0" w:lastRowFirstColumn="0" w:lastRowLastColumn="0"/>
            </w:pPr>
            <w:r>
              <w:t>RDD action</w:t>
            </w:r>
          </w:p>
        </w:tc>
        <w:tc>
          <w:tcPr>
            <w:tcW w:w="3312" w:type="dxa"/>
          </w:tcPr>
          <w:p w14:paraId="6AF2BA74" w14:textId="77777777" w:rsidR="00061323" w:rsidRDefault="00061323" w:rsidP="000D0A36">
            <w:pPr>
              <w:cnfStyle w:val="000000000000" w:firstRow="0" w:lastRow="0" w:firstColumn="0" w:lastColumn="0" w:oddVBand="0" w:evenVBand="0" w:oddHBand="0" w:evenHBand="0" w:firstRowFirstColumn="0" w:firstRowLastColumn="0" w:lastRowFirstColumn="0" w:lastRowLastColumn="0"/>
            </w:pPr>
            <w:r>
              <w:t>Bring all RDD elements to the driver.</w:t>
            </w:r>
          </w:p>
        </w:tc>
      </w:tr>
      <w:tr w:rsidR="00061323" w14:paraId="6DE4511A" w14:textId="77777777" w:rsidTr="000D0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65F8AB3" w14:textId="77777777" w:rsidR="00061323" w:rsidRDefault="00061323" w:rsidP="000D0A36">
            <w:r>
              <w:t>spark.read.csv(path)</w:t>
            </w:r>
          </w:p>
        </w:tc>
        <w:tc>
          <w:tcPr>
            <w:tcW w:w="3312" w:type="dxa"/>
          </w:tcPr>
          <w:p w14:paraId="7A58F12E" w14:textId="77777777" w:rsidR="00061323" w:rsidRDefault="00061323" w:rsidP="000D0A36">
            <w:pPr>
              <w:cnfStyle w:val="000000100000" w:firstRow="0" w:lastRow="0" w:firstColumn="0" w:lastColumn="0" w:oddVBand="0" w:evenVBand="0" w:oddHBand="1" w:evenHBand="0" w:firstRowFirstColumn="0" w:firstRowLastColumn="0" w:lastRowFirstColumn="0" w:lastRowLastColumn="0"/>
            </w:pPr>
            <w:r>
              <w:t>DataFrame reader</w:t>
            </w:r>
          </w:p>
        </w:tc>
        <w:tc>
          <w:tcPr>
            <w:tcW w:w="3312" w:type="dxa"/>
          </w:tcPr>
          <w:p w14:paraId="41297117" w14:textId="77777777" w:rsidR="00061323" w:rsidRDefault="00061323" w:rsidP="000D0A36">
            <w:pPr>
              <w:cnfStyle w:val="000000100000" w:firstRow="0" w:lastRow="0" w:firstColumn="0" w:lastColumn="0" w:oddVBand="0" w:evenVBand="0" w:oddHBand="1" w:evenHBand="0" w:firstRowFirstColumn="0" w:firstRowLastColumn="0" w:lastRowFirstColumn="0" w:lastRowLastColumn="0"/>
            </w:pPr>
            <w:r>
              <w:t>Read CSV data into a DataFrame.</w:t>
            </w:r>
          </w:p>
        </w:tc>
      </w:tr>
      <w:tr w:rsidR="00061323" w14:paraId="37991652" w14:textId="77777777" w:rsidTr="000D0A36">
        <w:tc>
          <w:tcPr>
            <w:cnfStyle w:val="001000000000" w:firstRow="0" w:lastRow="0" w:firstColumn="1" w:lastColumn="0" w:oddVBand="0" w:evenVBand="0" w:oddHBand="0" w:evenHBand="0" w:firstRowFirstColumn="0" w:firstRowLastColumn="0" w:lastRowFirstColumn="0" w:lastRowLastColumn="0"/>
            <w:tcW w:w="3312" w:type="dxa"/>
          </w:tcPr>
          <w:p w14:paraId="6B0832CD" w14:textId="77777777" w:rsidR="00061323" w:rsidRDefault="00061323" w:rsidP="000D0A36">
            <w:r>
              <w:t>spark.read.options(...)</w:t>
            </w:r>
          </w:p>
        </w:tc>
        <w:tc>
          <w:tcPr>
            <w:tcW w:w="3312" w:type="dxa"/>
          </w:tcPr>
          <w:p w14:paraId="3491D317" w14:textId="77777777" w:rsidR="00061323" w:rsidRDefault="00061323" w:rsidP="000D0A36">
            <w:pPr>
              <w:cnfStyle w:val="000000000000" w:firstRow="0" w:lastRow="0" w:firstColumn="0" w:lastColumn="0" w:oddVBand="0" w:evenVBand="0" w:oddHBand="0" w:evenHBand="0" w:firstRowFirstColumn="0" w:firstRowLastColumn="0" w:lastRowFirstColumn="0" w:lastRowLastColumn="0"/>
            </w:pPr>
            <w:r>
              <w:t>DataFrame reader</w:t>
            </w:r>
          </w:p>
        </w:tc>
        <w:tc>
          <w:tcPr>
            <w:tcW w:w="3312" w:type="dxa"/>
          </w:tcPr>
          <w:p w14:paraId="595BF37E" w14:textId="77777777" w:rsidR="00061323" w:rsidRDefault="00061323" w:rsidP="000D0A36">
            <w:pPr>
              <w:cnfStyle w:val="000000000000" w:firstRow="0" w:lastRow="0" w:firstColumn="0" w:lastColumn="0" w:oddVBand="0" w:evenVBand="0" w:oddHBand="0" w:evenHBand="0" w:firstRowFirstColumn="0" w:firstRowLastColumn="0" w:lastRowFirstColumn="0" w:lastRowLastColumn="0"/>
            </w:pPr>
            <w:r>
              <w:t>Set CSV parsing options such as header, schema inference, and delimiter.</w:t>
            </w:r>
          </w:p>
        </w:tc>
      </w:tr>
      <w:tr w:rsidR="00061323" w14:paraId="3DA9DDEC" w14:textId="77777777" w:rsidTr="000D0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6FA10B3" w14:textId="77777777" w:rsidR="00061323" w:rsidRDefault="00061323" w:rsidP="000D0A36">
            <w:r>
              <w:t>printSchema()</w:t>
            </w:r>
          </w:p>
        </w:tc>
        <w:tc>
          <w:tcPr>
            <w:tcW w:w="3312" w:type="dxa"/>
          </w:tcPr>
          <w:p w14:paraId="425F4C63" w14:textId="77777777" w:rsidR="00061323" w:rsidRDefault="00061323" w:rsidP="000D0A36">
            <w:pPr>
              <w:cnfStyle w:val="000000100000" w:firstRow="0" w:lastRow="0" w:firstColumn="0" w:lastColumn="0" w:oddVBand="0" w:evenVBand="0" w:oddHBand="1" w:evenHBand="0" w:firstRowFirstColumn="0" w:firstRowLastColumn="0" w:lastRowFirstColumn="0" w:lastRowLastColumn="0"/>
            </w:pPr>
            <w:r>
              <w:t>DataFrame method</w:t>
            </w:r>
          </w:p>
        </w:tc>
        <w:tc>
          <w:tcPr>
            <w:tcW w:w="3312" w:type="dxa"/>
          </w:tcPr>
          <w:p w14:paraId="5D0255FE" w14:textId="77777777" w:rsidR="00061323" w:rsidRDefault="00061323" w:rsidP="000D0A36">
            <w:pPr>
              <w:cnfStyle w:val="000000100000" w:firstRow="0" w:lastRow="0" w:firstColumn="0" w:lastColumn="0" w:oddVBand="0" w:evenVBand="0" w:oddHBand="1" w:evenHBand="0" w:firstRowFirstColumn="0" w:firstRowLastColumn="0" w:lastRowFirstColumn="0" w:lastRowLastColumn="0"/>
            </w:pPr>
            <w:r>
              <w:t>Display column names and data types.</w:t>
            </w:r>
          </w:p>
        </w:tc>
      </w:tr>
      <w:tr w:rsidR="00061323" w14:paraId="727EF5FD" w14:textId="77777777" w:rsidTr="000D0A36">
        <w:tc>
          <w:tcPr>
            <w:cnfStyle w:val="001000000000" w:firstRow="0" w:lastRow="0" w:firstColumn="1" w:lastColumn="0" w:oddVBand="0" w:evenVBand="0" w:oddHBand="0" w:evenHBand="0" w:firstRowFirstColumn="0" w:firstRowLastColumn="0" w:lastRowFirstColumn="0" w:lastRowLastColumn="0"/>
            <w:tcW w:w="3312" w:type="dxa"/>
          </w:tcPr>
          <w:p w14:paraId="38B368BF" w14:textId="77777777" w:rsidR="00061323" w:rsidRDefault="00061323" w:rsidP="000D0A36">
            <w:r>
              <w:t>show()</w:t>
            </w:r>
          </w:p>
        </w:tc>
        <w:tc>
          <w:tcPr>
            <w:tcW w:w="3312" w:type="dxa"/>
          </w:tcPr>
          <w:p w14:paraId="55C64233" w14:textId="77777777" w:rsidR="00061323" w:rsidRDefault="00061323" w:rsidP="000D0A36">
            <w:pPr>
              <w:cnfStyle w:val="000000000000" w:firstRow="0" w:lastRow="0" w:firstColumn="0" w:lastColumn="0" w:oddVBand="0" w:evenVBand="0" w:oddHBand="0" w:evenHBand="0" w:firstRowFirstColumn="0" w:firstRowLastColumn="0" w:lastRowFirstColumn="0" w:lastRowLastColumn="0"/>
            </w:pPr>
            <w:r>
              <w:t>DataFrame method</w:t>
            </w:r>
          </w:p>
        </w:tc>
        <w:tc>
          <w:tcPr>
            <w:tcW w:w="3312" w:type="dxa"/>
          </w:tcPr>
          <w:p w14:paraId="31E67E10" w14:textId="77777777" w:rsidR="00061323" w:rsidRDefault="00061323" w:rsidP="000D0A36">
            <w:pPr>
              <w:cnfStyle w:val="000000000000" w:firstRow="0" w:lastRow="0" w:firstColumn="0" w:lastColumn="0" w:oddVBand="0" w:evenVBand="0" w:oddHBand="0" w:evenHBand="0" w:firstRowFirstColumn="0" w:firstRowLastColumn="0" w:lastRowFirstColumn="0" w:lastRowLastColumn="0"/>
            </w:pPr>
            <w:r>
              <w:t>Display a preview of rows.</w:t>
            </w:r>
          </w:p>
        </w:tc>
      </w:tr>
      <w:tr w:rsidR="00061323" w14:paraId="6AA4B2CE" w14:textId="77777777" w:rsidTr="000D0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BAFE45F" w14:textId="77777777" w:rsidR="00061323" w:rsidRDefault="00061323" w:rsidP="000D0A36">
            <w:r>
              <w:t>df.write</w:t>
            </w:r>
          </w:p>
        </w:tc>
        <w:tc>
          <w:tcPr>
            <w:tcW w:w="3312" w:type="dxa"/>
          </w:tcPr>
          <w:p w14:paraId="75D8D4EB" w14:textId="77777777" w:rsidR="00061323" w:rsidRDefault="00061323" w:rsidP="000D0A36">
            <w:pPr>
              <w:cnfStyle w:val="000000100000" w:firstRow="0" w:lastRow="0" w:firstColumn="0" w:lastColumn="0" w:oddVBand="0" w:evenVBand="0" w:oddHBand="1" w:evenHBand="0" w:firstRowFirstColumn="0" w:firstRowLastColumn="0" w:lastRowFirstColumn="0" w:lastRowLastColumn="0"/>
            </w:pPr>
            <w:r>
              <w:t>DataFrame writer</w:t>
            </w:r>
          </w:p>
        </w:tc>
        <w:tc>
          <w:tcPr>
            <w:tcW w:w="3312" w:type="dxa"/>
          </w:tcPr>
          <w:p w14:paraId="1A6D355B" w14:textId="77777777" w:rsidR="00061323" w:rsidRDefault="00061323" w:rsidP="000D0A36">
            <w:pPr>
              <w:cnfStyle w:val="000000100000" w:firstRow="0" w:lastRow="0" w:firstColumn="0" w:lastColumn="0" w:oddVBand="0" w:evenVBand="0" w:oddHBand="1" w:evenHBand="0" w:firstRowFirstColumn="0" w:firstRowLastColumn="0" w:lastRowFirstColumn="0" w:lastRowLastColumn="0"/>
            </w:pPr>
            <w:r>
              <w:t>Begin configuring a write operation.</w:t>
            </w:r>
          </w:p>
        </w:tc>
      </w:tr>
      <w:tr w:rsidR="00061323" w14:paraId="63FE5EDC" w14:textId="77777777" w:rsidTr="000D0A36">
        <w:tc>
          <w:tcPr>
            <w:cnfStyle w:val="001000000000" w:firstRow="0" w:lastRow="0" w:firstColumn="1" w:lastColumn="0" w:oddVBand="0" w:evenVBand="0" w:oddHBand="0" w:evenHBand="0" w:firstRowFirstColumn="0" w:firstRowLastColumn="0" w:lastRowFirstColumn="0" w:lastRowLastColumn="0"/>
            <w:tcW w:w="3312" w:type="dxa"/>
          </w:tcPr>
          <w:p w14:paraId="4B6C855E" w14:textId="77777777" w:rsidR="00061323" w:rsidRDefault="00061323" w:rsidP="000D0A36">
            <w:r>
              <w:t>.parquet(path)</w:t>
            </w:r>
          </w:p>
        </w:tc>
        <w:tc>
          <w:tcPr>
            <w:tcW w:w="3312" w:type="dxa"/>
          </w:tcPr>
          <w:p w14:paraId="1D453CA5" w14:textId="77777777" w:rsidR="00061323" w:rsidRDefault="00061323" w:rsidP="000D0A36">
            <w:pPr>
              <w:cnfStyle w:val="000000000000" w:firstRow="0" w:lastRow="0" w:firstColumn="0" w:lastColumn="0" w:oddVBand="0" w:evenVBand="0" w:oddHBand="0" w:evenHBand="0" w:firstRowFirstColumn="0" w:firstRowLastColumn="0" w:lastRowFirstColumn="0" w:lastRowLastColumn="0"/>
            </w:pPr>
            <w:r>
              <w:t>Writer / reader</w:t>
            </w:r>
          </w:p>
        </w:tc>
        <w:tc>
          <w:tcPr>
            <w:tcW w:w="3312" w:type="dxa"/>
          </w:tcPr>
          <w:p w14:paraId="04344316" w14:textId="77777777" w:rsidR="00061323" w:rsidRDefault="00061323" w:rsidP="000D0A36">
            <w:pPr>
              <w:cnfStyle w:val="000000000000" w:firstRow="0" w:lastRow="0" w:firstColumn="0" w:lastColumn="0" w:oddVBand="0" w:evenVBand="0" w:oddHBand="0" w:evenHBand="0" w:firstRowFirstColumn="0" w:firstRowLastColumn="0" w:lastRowFirstColumn="0" w:lastRowLastColumn="0"/>
            </w:pPr>
            <w:r>
              <w:t>Write or read Parquet data, depending on whether used after write or read.</w:t>
            </w:r>
          </w:p>
        </w:tc>
      </w:tr>
      <w:tr w:rsidR="00061323" w14:paraId="492167FE" w14:textId="77777777" w:rsidTr="000D0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089FCC8" w14:textId="77777777" w:rsidR="00061323" w:rsidRDefault="00061323" w:rsidP="000D0A36">
            <w:r>
              <w:t>spark.read.parquet(path)</w:t>
            </w:r>
          </w:p>
        </w:tc>
        <w:tc>
          <w:tcPr>
            <w:tcW w:w="3312" w:type="dxa"/>
          </w:tcPr>
          <w:p w14:paraId="38B35CD9" w14:textId="77777777" w:rsidR="00061323" w:rsidRDefault="00061323" w:rsidP="000D0A36">
            <w:pPr>
              <w:cnfStyle w:val="000000100000" w:firstRow="0" w:lastRow="0" w:firstColumn="0" w:lastColumn="0" w:oddVBand="0" w:evenVBand="0" w:oddHBand="1" w:evenHBand="0" w:firstRowFirstColumn="0" w:firstRowLastColumn="0" w:lastRowFirstColumn="0" w:lastRowLastColumn="0"/>
            </w:pPr>
            <w:r>
              <w:t>DataFrame reader</w:t>
            </w:r>
          </w:p>
        </w:tc>
        <w:tc>
          <w:tcPr>
            <w:tcW w:w="3312" w:type="dxa"/>
          </w:tcPr>
          <w:p w14:paraId="53FDC2A7" w14:textId="77777777" w:rsidR="00061323" w:rsidRDefault="00061323" w:rsidP="000D0A36">
            <w:pPr>
              <w:cnfStyle w:val="000000100000" w:firstRow="0" w:lastRow="0" w:firstColumn="0" w:lastColumn="0" w:oddVBand="0" w:evenVBand="0" w:oddHBand="1" w:evenHBand="0" w:firstRowFirstColumn="0" w:firstRowLastColumn="0" w:lastRowFirstColumn="0" w:lastRowLastColumn="0"/>
            </w:pPr>
            <w:r>
              <w:t>Load Parquet files into a DataFrame.</w:t>
            </w:r>
          </w:p>
        </w:tc>
      </w:tr>
      <w:tr w:rsidR="00061323" w14:paraId="2A50EF40" w14:textId="77777777" w:rsidTr="000D0A36">
        <w:tc>
          <w:tcPr>
            <w:cnfStyle w:val="001000000000" w:firstRow="0" w:lastRow="0" w:firstColumn="1" w:lastColumn="0" w:oddVBand="0" w:evenVBand="0" w:oddHBand="0" w:evenHBand="0" w:firstRowFirstColumn="0" w:firstRowLastColumn="0" w:lastRowFirstColumn="0" w:lastRowLastColumn="0"/>
            <w:tcW w:w="3312" w:type="dxa"/>
          </w:tcPr>
          <w:p w14:paraId="219F679F" w14:textId="77777777" w:rsidR="00061323" w:rsidRDefault="00061323" w:rsidP="000D0A36">
            <w:r>
              <w:t>.mode('overwrite')</w:t>
            </w:r>
          </w:p>
        </w:tc>
        <w:tc>
          <w:tcPr>
            <w:tcW w:w="3312" w:type="dxa"/>
          </w:tcPr>
          <w:p w14:paraId="7B570B43" w14:textId="77777777" w:rsidR="00061323" w:rsidRDefault="00061323" w:rsidP="000D0A36">
            <w:pPr>
              <w:cnfStyle w:val="000000000000" w:firstRow="0" w:lastRow="0" w:firstColumn="0" w:lastColumn="0" w:oddVBand="0" w:evenVBand="0" w:oddHBand="0" w:evenHBand="0" w:firstRowFirstColumn="0" w:firstRowLastColumn="0" w:lastRowFirstColumn="0" w:lastRowLastColumn="0"/>
            </w:pPr>
            <w:r>
              <w:t>Writer option</w:t>
            </w:r>
          </w:p>
        </w:tc>
        <w:tc>
          <w:tcPr>
            <w:tcW w:w="3312" w:type="dxa"/>
          </w:tcPr>
          <w:p w14:paraId="5557F4A3" w14:textId="77777777" w:rsidR="00061323" w:rsidRDefault="00061323" w:rsidP="000D0A36">
            <w:pPr>
              <w:cnfStyle w:val="000000000000" w:firstRow="0" w:lastRow="0" w:firstColumn="0" w:lastColumn="0" w:oddVBand="0" w:evenVBand="0" w:oddHBand="0" w:evenHBand="0" w:firstRowFirstColumn="0" w:firstRowLastColumn="0" w:lastRowFirstColumn="0" w:lastRowLastColumn="0"/>
            </w:pPr>
            <w:r>
              <w:t>Replace existing destination content/table where supported.</w:t>
            </w:r>
          </w:p>
        </w:tc>
      </w:tr>
      <w:tr w:rsidR="00061323" w14:paraId="66E8D3A9" w14:textId="77777777" w:rsidTr="000D0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DF74283" w14:textId="77777777" w:rsidR="00061323" w:rsidRDefault="00061323" w:rsidP="000D0A36">
            <w:r>
              <w:t>.saveAsTable(name)</w:t>
            </w:r>
          </w:p>
        </w:tc>
        <w:tc>
          <w:tcPr>
            <w:tcW w:w="3312" w:type="dxa"/>
          </w:tcPr>
          <w:p w14:paraId="11BF9ABF" w14:textId="77777777" w:rsidR="00061323" w:rsidRDefault="00061323" w:rsidP="000D0A36">
            <w:pPr>
              <w:cnfStyle w:val="000000100000" w:firstRow="0" w:lastRow="0" w:firstColumn="0" w:lastColumn="0" w:oddVBand="0" w:evenVBand="0" w:oddHBand="1" w:evenHBand="0" w:firstRowFirstColumn="0" w:firstRowLastColumn="0" w:lastRowFirstColumn="0" w:lastRowLastColumn="0"/>
            </w:pPr>
            <w:r>
              <w:t>DataFrame writer</w:t>
            </w:r>
          </w:p>
        </w:tc>
        <w:tc>
          <w:tcPr>
            <w:tcW w:w="3312" w:type="dxa"/>
          </w:tcPr>
          <w:p w14:paraId="7EA04E4D" w14:textId="77777777" w:rsidR="00061323" w:rsidRDefault="00061323" w:rsidP="000D0A36">
            <w:pPr>
              <w:cnfStyle w:val="000000100000" w:firstRow="0" w:lastRow="0" w:firstColumn="0" w:lastColumn="0" w:oddVBand="0" w:evenVBand="0" w:oddHBand="1" w:evenHBand="0" w:firstRowFirstColumn="0" w:firstRowLastColumn="0" w:lastRowFirstColumn="0" w:lastRowLastColumn="0"/>
            </w:pPr>
            <w:r>
              <w:t>Save/register a DataFrame as a catalog table.</w:t>
            </w:r>
          </w:p>
        </w:tc>
      </w:tr>
      <w:tr w:rsidR="00061323" w14:paraId="57D8EFD0" w14:textId="77777777" w:rsidTr="000D0A36">
        <w:tc>
          <w:tcPr>
            <w:cnfStyle w:val="001000000000" w:firstRow="0" w:lastRow="0" w:firstColumn="1" w:lastColumn="0" w:oddVBand="0" w:evenVBand="0" w:oddHBand="0" w:evenHBand="0" w:firstRowFirstColumn="0" w:firstRowLastColumn="0" w:lastRowFirstColumn="0" w:lastRowLastColumn="0"/>
            <w:tcW w:w="3312" w:type="dxa"/>
          </w:tcPr>
          <w:p w14:paraId="0D0CE59F" w14:textId="77777777" w:rsidR="00061323" w:rsidRDefault="00061323" w:rsidP="000D0A36">
            <w:r>
              <w:t>spark.sql(query)</w:t>
            </w:r>
          </w:p>
        </w:tc>
        <w:tc>
          <w:tcPr>
            <w:tcW w:w="3312" w:type="dxa"/>
          </w:tcPr>
          <w:p w14:paraId="42D1B577" w14:textId="77777777" w:rsidR="00061323" w:rsidRDefault="00061323" w:rsidP="000D0A36">
            <w:pPr>
              <w:cnfStyle w:val="000000000000" w:firstRow="0" w:lastRow="0" w:firstColumn="0" w:lastColumn="0" w:oddVBand="0" w:evenVBand="0" w:oddHBand="0" w:evenHBand="0" w:firstRowFirstColumn="0" w:firstRowLastColumn="0" w:lastRowFirstColumn="0" w:lastRowLastColumn="0"/>
            </w:pPr>
            <w:r>
              <w:t>Spark SQL</w:t>
            </w:r>
          </w:p>
        </w:tc>
        <w:tc>
          <w:tcPr>
            <w:tcW w:w="3312" w:type="dxa"/>
          </w:tcPr>
          <w:p w14:paraId="022B729F" w14:textId="77777777" w:rsidR="00061323" w:rsidRDefault="00061323" w:rsidP="000D0A36">
            <w:pPr>
              <w:cnfStyle w:val="000000000000" w:firstRow="0" w:lastRow="0" w:firstColumn="0" w:lastColumn="0" w:oddVBand="0" w:evenVBand="0" w:oddHBand="0" w:evenHBand="0" w:firstRowFirstColumn="0" w:firstRowLastColumn="0" w:lastRowFirstColumn="0" w:lastRowLastColumn="0"/>
            </w:pPr>
            <w:r>
              <w:t>Execute SQL and return the query result as a DataFrame.</w:t>
            </w:r>
          </w:p>
        </w:tc>
      </w:tr>
      <w:tr w:rsidR="00061323" w14:paraId="6021CCEB" w14:textId="77777777" w:rsidTr="000D0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74E54B" w14:textId="77777777" w:rsidR="00061323" w:rsidRDefault="00061323" w:rsidP="000D0A36">
            <w:r>
              <w:t>spark.conf.set(key, value)</w:t>
            </w:r>
          </w:p>
        </w:tc>
        <w:tc>
          <w:tcPr>
            <w:tcW w:w="3312" w:type="dxa"/>
          </w:tcPr>
          <w:p w14:paraId="778D39D8" w14:textId="77777777" w:rsidR="00061323" w:rsidRDefault="00061323" w:rsidP="000D0A36">
            <w:pPr>
              <w:cnfStyle w:val="000000100000" w:firstRow="0" w:lastRow="0" w:firstColumn="0" w:lastColumn="0" w:oddVBand="0" w:evenVBand="0" w:oddHBand="1" w:evenHBand="0" w:firstRowFirstColumn="0" w:firstRowLastColumn="0" w:lastRowFirstColumn="0" w:lastRowLastColumn="0"/>
            </w:pPr>
            <w:r>
              <w:t>Configuration</w:t>
            </w:r>
          </w:p>
        </w:tc>
        <w:tc>
          <w:tcPr>
            <w:tcW w:w="3312" w:type="dxa"/>
          </w:tcPr>
          <w:p w14:paraId="7FF11E3B" w14:textId="77777777" w:rsidR="00061323" w:rsidRDefault="00061323" w:rsidP="000D0A36">
            <w:pPr>
              <w:cnfStyle w:val="000000100000" w:firstRow="0" w:lastRow="0" w:firstColumn="0" w:lastColumn="0" w:oddVBand="0" w:evenVBand="0" w:oddHBand="1" w:evenHBand="0" w:firstRowFirstColumn="0" w:firstRowLastColumn="0" w:lastRowFirstColumn="0" w:lastRowLastColumn="0"/>
            </w:pPr>
            <w:r>
              <w:t>Set a Spark session configuration value.</w:t>
            </w:r>
          </w:p>
        </w:tc>
      </w:tr>
      <w:tr w:rsidR="00061323" w14:paraId="4884A540" w14:textId="77777777" w:rsidTr="000D0A36">
        <w:tc>
          <w:tcPr>
            <w:cnfStyle w:val="001000000000" w:firstRow="0" w:lastRow="0" w:firstColumn="1" w:lastColumn="0" w:oddVBand="0" w:evenVBand="0" w:oddHBand="0" w:evenHBand="0" w:firstRowFirstColumn="0" w:firstRowLastColumn="0" w:lastRowFirstColumn="0" w:lastRowLastColumn="0"/>
            <w:tcW w:w="3312" w:type="dxa"/>
          </w:tcPr>
          <w:p w14:paraId="0BBF4D95" w14:textId="77777777" w:rsidR="00061323" w:rsidRDefault="00061323" w:rsidP="000D0A36">
            <w:r>
              <w:t>.partitionBy(columns)</w:t>
            </w:r>
          </w:p>
        </w:tc>
        <w:tc>
          <w:tcPr>
            <w:tcW w:w="3312" w:type="dxa"/>
          </w:tcPr>
          <w:p w14:paraId="45100A6C" w14:textId="77777777" w:rsidR="00061323" w:rsidRDefault="00061323" w:rsidP="000D0A36">
            <w:pPr>
              <w:cnfStyle w:val="000000000000" w:firstRow="0" w:lastRow="0" w:firstColumn="0" w:lastColumn="0" w:oddVBand="0" w:evenVBand="0" w:oddHBand="0" w:evenHBand="0" w:firstRowFirstColumn="0" w:firstRowLastColumn="0" w:lastRowFirstColumn="0" w:lastRowLastColumn="0"/>
            </w:pPr>
            <w:r>
              <w:t>Writer option</w:t>
            </w:r>
          </w:p>
        </w:tc>
        <w:tc>
          <w:tcPr>
            <w:tcW w:w="3312" w:type="dxa"/>
          </w:tcPr>
          <w:p w14:paraId="136C9B0B" w14:textId="77777777" w:rsidR="00061323" w:rsidRDefault="00061323" w:rsidP="000D0A36">
            <w:pPr>
              <w:cnfStyle w:val="000000000000" w:firstRow="0" w:lastRow="0" w:firstColumn="0" w:lastColumn="0" w:oddVBand="0" w:evenVBand="0" w:oddHBand="0" w:evenHBand="0" w:firstRowFirstColumn="0" w:firstRowLastColumn="0" w:lastRowFirstColumn="0" w:lastRowLastColumn="0"/>
            </w:pPr>
            <w:r>
              <w:t>Partition output by one or more columns.</w:t>
            </w:r>
          </w:p>
        </w:tc>
      </w:tr>
      <w:tr w:rsidR="00061323" w14:paraId="3B065B9E" w14:textId="77777777" w:rsidTr="000D0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3C46131" w14:textId="77777777" w:rsidR="00061323" w:rsidRDefault="00061323" w:rsidP="000D0A36">
            <w:r>
              <w:t>.format('parquet')</w:t>
            </w:r>
          </w:p>
        </w:tc>
        <w:tc>
          <w:tcPr>
            <w:tcW w:w="3312" w:type="dxa"/>
          </w:tcPr>
          <w:p w14:paraId="3FD15F94" w14:textId="77777777" w:rsidR="00061323" w:rsidRDefault="00061323" w:rsidP="000D0A36">
            <w:pPr>
              <w:cnfStyle w:val="000000100000" w:firstRow="0" w:lastRow="0" w:firstColumn="0" w:lastColumn="0" w:oddVBand="0" w:evenVBand="0" w:oddHBand="1" w:evenHBand="0" w:firstRowFirstColumn="0" w:firstRowLastColumn="0" w:lastRowFirstColumn="0" w:lastRowLastColumn="0"/>
            </w:pPr>
            <w:r>
              <w:t>Writer option</w:t>
            </w:r>
          </w:p>
        </w:tc>
        <w:tc>
          <w:tcPr>
            <w:tcW w:w="3312" w:type="dxa"/>
          </w:tcPr>
          <w:p w14:paraId="5E4C953E" w14:textId="77777777" w:rsidR="00061323" w:rsidRDefault="00061323" w:rsidP="000D0A36">
            <w:pPr>
              <w:cnfStyle w:val="000000100000" w:firstRow="0" w:lastRow="0" w:firstColumn="0" w:lastColumn="0" w:oddVBand="0" w:evenVBand="0" w:oddHBand="1" w:evenHBand="0" w:firstRowFirstColumn="0" w:firstRowLastColumn="0" w:lastRowFirstColumn="0" w:lastRowLastColumn="0"/>
            </w:pPr>
            <w:r>
              <w:t>Specify the storage format for output.</w:t>
            </w:r>
          </w:p>
        </w:tc>
      </w:tr>
      <w:tr w:rsidR="00061323" w14:paraId="191AF6F6" w14:textId="77777777" w:rsidTr="000D0A36">
        <w:tc>
          <w:tcPr>
            <w:cnfStyle w:val="001000000000" w:firstRow="0" w:lastRow="0" w:firstColumn="1" w:lastColumn="0" w:oddVBand="0" w:evenVBand="0" w:oddHBand="0" w:evenHBand="0" w:firstRowFirstColumn="0" w:firstRowLastColumn="0" w:lastRowFirstColumn="0" w:lastRowLastColumn="0"/>
            <w:tcW w:w="3312" w:type="dxa"/>
          </w:tcPr>
          <w:p w14:paraId="7DF58C0B" w14:textId="77777777" w:rsidR="00061323" w:rsidRDefault="00061323" w:rsidP="000D0A36">
            <w:r>
              <w:t>SELECT *</w:t>
            </w:r>
          </w:p>
        </w:tc>
        <w:tc>
          <w:tcPr>
            <w:tcW w:w="3312" w:type="dxa"/>
          </w:tcPr>
          <w:p w14:paraId="500A856B" w14:textId="77777777" w:rsidR="00061323" w:rsidRDefault="00061323" w:rsidP="000D0A36">
            <w:pPr>
              <w:cnfStyle w:val="000000000000" w:firstRow="0" w:lastRow="0" w:firstColumn="0" w:lastColumn="0" w:oddVBand="0" w:evenVBand="0" w:oddHBand="0" w:evenHBand="0" w:firstRowFirstColumn="0" w:firstRowLastColumn="0" w:lastRowFirstColumn="0" w:lastRowLastColumn="0"/>
            </w:pPr>
            <w:r>
              <w:t>SQL</w:t>
            </w:r>
          </w:p>
        </w:tc>
        <w:tc>
          <w:tcPr>
            <w:tcW w:w="3312" w:type="dxa"/>
          </w:tcPr>
          <w:p w14:paraId="3EAD4ACA" w14:textId="77777777" w:rsidR="00061323" w:rsidRDefault="00061323" w:rsidP="000D0A36">
            <w:pPr>
              <w:cnfStyle w:val="000000000000" w:firstRow="0" w:lastRow="0" w:firstColumn="0" w:lastColumn="0" w:oddVBand="0" w:evenVBand="0" w:oddHBand="0" w:evenHBand="0" w:firstRowFirstColumn="0" w:firstRowLastColumn="0" w:lastRowFirstColumn="0" w:lastRowLastColumn="0"/>
            </w:pPr>
            <w:r>
              <w:t>Select all columns.</w:t>
            </w:r>
          </w:p>
        </w:tc>
      </w:tr>
      <w:tr w:rsidR="00061323" w14:paraId="0C6AFBC2" w14:textId="77777777" w:rsidTr="000D0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A80EB19" w14:textId="77777777" w:rsidR="00061323" w:rsidRDefault="00061323" w:rsidP="000D0A36">
            <w:r>
              <w:t>WHERE</w:t>
            </w:r>
          </w:p>
        </w:tc>
        <w:tc>
          <w:tcPr>
            <w:tcW w:w="3312" w:type="dxa"/>
          </w:tcPr>
          <w:p w14:paraId="7EC7EC9A" w14:textId="77777777" w:rsidR="00061323" w:rsidRDefault="00061323" w:rsidP="000D0A36">
            <w:pPr>
              <w:cnfStyle w:val="000000100000" w:firstRow="0" w:lastRow="0" w:firstColumn="0" w:lastColumn="0" w:oddVBand="0" w:evenVBand="0" w:oddHBand="1" w:evenHBand="0" w:firstRowFirstColumn="0" w:firstRowLastColumn="0" w:lastRowFirstColumn="0" w:lastRowLastColumn="0"/>
            </w:pPr>
            <w:r>
              <w:t>SQL</w:t>
            </w:r>
          </w:p>
        </w:tc>
        <w:tc>
          <w:tcPr>
            <w:tcW w:w="3312" w:type="dxa"/>
          </w:tcPr>
          <w:p w14:paraId="56CCDDEF" w14:textId="77777777" w:rsidR="00061323" w:rsidRDefault="00061323" w:rsidP="000D0A36">
            <w:pPr>
              <w:cnfStyle w:val="000000100000" w:firstRow="0" w:lastRow="0" w:firstColumn="0" w:lastColumn="0" w:oddVBand="0" w:evenVBand="0" w:oddHBand="1" w:evenHBand="0" w:firstRowFirstColumn="0" w:firstRowLastColumn="0" w:lastRowFirstColumn="0" w:lastRowLastColumn="0"/>
            </w:pPr>
            <w:r>
              <w:t>Filter rows by a condition.</w:t>
            </w:r>
          </w:p>
        </w:tc>
      </w:tr>
      <w:tr w:rsidR="00061323" w14:paraId="51CC5E35" w14:textId="77777777" w:rsidTr="000D0A36">
        <w:tc>
          <w:tcPr>
            <w:cnfStyle w:val="001000000000" w:firstRow="0" w:lastRow="0" w:firstColumn="1" w:lastColumn="0" w:oddVBand="0" w:evenVBand="0" w:oddHBand="0" w:evenHBand="0" w:firstRowFirstColumn="0" w:firstRowLastColumn="0" w:lastRowFirstColumn="0" w:lastRowLastColumn="0"/>
            <w:tcW w:w="3312" w:type="dxa"/>
          </w:tcPr>
          <w:p w14:paraId="7F490475" w14:textId="77777777" w:rsidR="00061323" w:rsidRDefault="00061323" w:rsidP="000D0A36">
            <w:r>
              <w:t>AND</w:t>
            </w:r>
          </w:p>
        </w:tc>
        <w:tc>
          <w:tcPr>
            <w:tcW w:w="3312" w:type="dxa"/>
          </w:tcPr>
          <w:p w14:paraId="2F3D0B8B" w14:textId="77777777" w:rsidR="00061323" w:rsidRDefault="00061323" w:rsidP="000D0A36">
            <w:pPr>
              <w:cnfStyle w:val="000000000000" w:firstRow="0" w:lastRow="0" w:firstColumn="0" w:lastColumn="0" w:oddVBand="0" w:evenVBand="0" w:oddHBand="0" w:evenHBand="0" w:firstRowFirstColumn="0" w:firstRowLastColumn="0" w:lastRowFirstColumn="0" w:lastRowLastColumn="0"/>
            </w:pPr>
            <w:r>
              <w:t>SQL</w:t>
            </w:r>
          </w:p>
        </w:tc>
        <w:tc>
          <w:tcPr>
            <w:tcW w:w="3312" w:type="dxa"/>
          </w:tcPr>
          <w:p w14:paraId="53F0A3E5" w14:textId="77777777" w:rsidR="00061323" w:rsidRDefault="00061323" w:rsidP="000D0A36">
            <w:pPr>
              <w:cnfStyle w:val="000000000000" w:firstRow="0" w:lastRow="0" w:firstColumn="0" w:lastColumn="0" w:oddVBand="0" w:evenVBand="0" w:oddHBand="0" w:evenHBand="0" w:firstRowFirstColumn="0" w:firstRowLastColumn="0" w:lastRowFirstColumn="0" w:lastRowLastColumn="0"/>
            </w:pPr>
            <w:r>
              <w:t>Require multiple conditions to be true.</w:t>
            </w:r>
          </w:p>
        </w:tc>
      </w:tr>
      <w:tr w:rsidR="00061323" w14:paraId="5696A769" w14:textId="77777777" w:rsidTr="000D0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847052D" w14:textId="77777777" w:rsidR="00061323" w:rsidRDefault="00061323" w:rsidP="000D0A36">
            <w:r>
              <w:t>show tables;</w:t>
            </w:r>
          </w:p>
        </w:tc>
        <w:tc>
          <w:tcPr>
            <w:tcW w:w="3312" w:type="dxa"/>
          </w:tcPr>
          <w:p w14:paraId="479E54BB" w14:textId="77777777" w:rsidR="00061323" w:rsidRDefault="00061323" w:rsidP="000D0A36">
            <w:pPr>
              <w:cnfStyle w:val="000000100000" w:firstRow="0" w:lastRow="0" w:firstColumn="0" w:lastColumn="0" w:oddVBand="0" w:evenVBand="0" w:oddHBand="1" w:evenHBand="0" w:firstRowFirstColumn="0" w:firstRowLastColumn="0" w:lastRowFirstColumn="0" w:lastRowLastColumn="0"/>
            </w:pPr>
            <w:r>
              <w:t>Hive SQL</w:t>
            </w:r>
          </w:p>
        </w:tc>
        <w:tc>
          <w:tcPr>
            <w:tcW w:w="3312" w:type="dxa"/>
          </w:tcPr>
          <w:p w14:paraId="20256B6B" w14:textId="77777777" w:rsidR="00061323" w:rsidRDefault="00061323" w:rsidP="000D0A36">
            <w:pPr>
              <w:cnfStyle w:val="000000100000" w:firstRow="0" w:lastRow="0" w:firstColumn="0" w:lastColumn="0" w:oddVBand="0" w:evenVBand="0" w:oddHBand="1" w:evenHBand="0" w:firstRowFirstColumn="0" w:firstRowLastColumn="0" w:lastRowFirstColumn="0" w:lastRowLastColumn="0"/>
            </w:pPr>
            <w:r>
              <w:t>List tables in the current Hive database.</w:t>
            </w:r>
          </w:p>
        </w:tc>
      </w:tr>
    </w:tbl>
    <w:p w14:paraId="6CA1422E" w14:textId="77777777" w:rsidR="00061323" w:rsidRDefault="00061323" w:rsidP="00061323">
      <w:pPr>
        <w:pStyle w:val="Heading1"/>
      </w:pPr>
      <w:r>
        <w:t>16. End-to-end workflow checklist</w:t>
      </w:r>
    </w:p>
    <w:p w14:paraId="0174D327" w14:textId="77777777" w:rsidR="00061323" w:rsidRDefault="00061323" w:rsidP="00061323">
      <w:pPr>
        <w:pStyle w:val="ListNumber"/>
      </w:pPr>
      <w:r>
        <w:t>Create users.txt and zipcodes1.csv locally.</w:t>
      </w:r>
    </w:p>
    <w:p w14:paraId="79D53D21" w14:textId="77777777" w:rsidR="00061323" w:rsidRDefault="00061323" w:rsidP="00061323">
      <w:pPr>
        <w:pStyle w:val="ListNumber"/>
      </w:pPr>
      <w:r>
        <w:t>Restart Hadoop using the environment’s helper script.</w:t>
      </w:r>
    </w:p>
    <w:p w14:paraId="04972383" w14:textId="77777777" w:rsidR="00061323" w:rsidRDefault="00061323" w:rsidP="00061323">
      <w:pPr>
        <w:pStyle w:val="ListNumber"/>
      </w:pPr>
      <w:r>
        <w:t>Create /data/spark/test in HDFS and upload the files.</w:t>
      </w:r>
    </w:p>
    <w:p w14:paraId="353A15A8" w14:textId="77777777" w:rsidR="00061323" w:rsidRDefault="00061323" w:rsidP="00061323">
      <w:pPr>
        <w:pStyle w:val="ListNumber"/>
      </w:pPr>
      <w:r>
        <w:t>Read users.txt with sc.textFile; inspect with count() and collect() on this small sample.</w:t>
      </w:r>
    </w:p>
    <w:p w14:paraId="105DA94C" w14:textId="77777777" w:rsidR="00061323" w:rsidRDefault="00061323" w:rsidP="00061323">
      <w:pPr>
        <w:pStyle w:val="ListNumber"/>
      </w:pPr>
      <w:r>
        <w:t>Read zipcodes1.csv as a DataFrame; inspect the schema and sample rows.</w:t>
      </w:r>
    </w:p>
    <w:p w14:paraId="74348539" w14:textId="77777777" w:rsidR="00061323" w:rsidRDefault="00061323" w:rsidP="00061323">
      <w:pPr>
        <w:pStyle w:val="ListNumber"/>
      </w:pPr>
      <w:r>
        <w:lastRenderedPageBreak/>
        <w:t>Write a DataFrame to Parquet and read it back.</w:t>
      </w:r>
    </w:p>
    <w:p w14:paraId="1DE7D9E4" w14:textId="77777777" w:rsidR="00061323" w:rsidRDefault="00061323" w:rsidP="00061323">
      <w:pPr>
        <w:pStyle w:val="ListNumber"/>
      </w:pPr>
      <w:r>
        <w:t>Restart Hive using the environment’s helper script.</w:t>
      </w:r>
    </w:p>
    <w:p w14:paraId="629EAECE" w14:textId="77777777" w:rsidR="00061323" w:rsidRDefault="00061323" w:rsidP="00061323">
      <w:pPr>
        <w:pStyle w:val="ListNumber"/>
      </w:pPr>
      <w:r>
        <w:t>Read the CSV with header and schema inference enabled.</w:t>
      </w:r>
    </w:p>
    <w:p w14:paraId="7CA510C4" w14:textId="77777777" w:rsidR="00061323" w:rsidRDefault="00061323" w:rsidP="00061323">
      <w:pPr>
        <w:pStyle w:val="ListNumber"/>
      </w:pPr>
      <w:r>
        <w:t>Save the DataFrame as a Hive table and query it with spark.sql.</w:t>
      </w:r>
    </w:p>
    <w:p w14:paraId="638119AD" w14:textId="77777777" w:rsidR="00061323" w:rsidRDefault="00061323" w:rsidP="00061323">
      <w:pPr>
        <w:pStyle w:val="ListNumber"/>
      </w:pPr>
      <w:r>
        <w:t>Enable dynamic partitioning, then create city and state/city partitioned tables.</w:t>
      </w:r>
    </w:p>
    <w:p w14:paraId="6AC2E008" w14:textId="77777777" w:rsidR="00061323" w:rsidRDefault="00061323" w:rsidP="00061323">
      <w:pPr>
        <w:pStyle w:val="ListNumber"/>
      </w:pPr>
      <w:r>
        <w:t>Create the state/city partitioned Parquet table.</w:t>
      </w:r>
    </w:p>
    <w:p w14:paraId="5119791C" w14:textId="77777777" w:rsidR="00061323" w:rsidRDefault="00061323" w:rsidP="00061323">
      <w:pPr>
        <w:pStyle w:val="ListNumber"/>
      </w:pPr>
      <w:r>
        <w:t>Run the example SQL filters and verify table visibility with show tables.</w:t>
      </w:r>
    </w:p>
    <w:p w14:paraId="5947F7B8" w14:textId="77777777" w:rsidR="00061323" w:rsidRDefault="00061323" w:rsidP="00061323">
      <w:pPr>
        <w:pStyle w:val="Heading1"/>
      </w:pPr>
      <w:r>
        <w:t>17. Troubleshooting notes</w:t>
      </w:r>
    </w:p>
    <w:p w14:paraId="38F731CD" w14:textId="77777777" w:rsidR="00061323" w:rsidRDefault="00061323" w:rsidP="00061323">
      <w:pPr>
        <w:pStyle w:val="ListBullet"/>
      </w:pPr>
      <w:r>
        <w:t>Path not found: check the HDFS path with hadoop fs -ls and verify that the file upload succeeded.</w:t>
      </w:r>
    </w:p>
    <w:p w14:paraId="7E3E44C9" w14:textId="77777777" w:rsidR="00061323" w:rsidRDefault="00061323" w:rsidP="00061323">
      <w:pPr>
        <w:pStyle w:val="ListBullet"/>
      </w:pPr>
      <w:r>
        <w:t>Wrong CSV column names: use header='True' when the first row contains column names.</w:t>
      </w:r>
    </w:p>
    <w:p w14:paraId="35E1BF84" w14:textId="77777777" w:rsidR="00061323" w:rsidRDefault="00061323" w:rsidP="00061323">
      <w:pPr>
        <w:pStyle w:val="ListBullet"/>
      </w:pPr>
      <w:r>
        <w:t>All values look like strings: use inferSchema='True' or define an explicit schema.</w:t>
      </w:r>
    </w:p>
    <w:p w14:paraId="307D0565" w14:textId="77777777" w:rsidR="00061323" w:rsidRDefault="00061323" w:rsidP="00061323">
      <w:pPr>
        <w:pStyle w:val="ListBullet"/>
      </w:pPr>
      <w:r>
        <w:t>Output path/table already exists: the basic Parquet write does not set overwrite mode; decide whether to use a new destination or overwrite intentionally.</w:t>
      </w:r>
    </w:p>
    <w:p w14:paraId="4744B062" w14:textId="77777777" w:rsidR="00061323" w:rsidRDefault="00061323" w:rsidP="00061323">
      <w:pPr>
        <w:pStyle w:val="ListBullet"/>
      </w:pPr>
      <w:r>
        <w:t>Hive table not visible: check the current database, Spark/Hive catalog integration, and whether the saveAsTable operation completed.</w:t>
      </w:r>
    </w:p>
    <w:p w14:paraId="312F7E63" w14:textId="77777777" w:rsidR="00061323" w:rsidRDefault="00061323" w:rsidP="00061323">
      <w:pPr>
        <w:pStyle w:val="ListBullet"/>
      </w:pPr>
      <w:r>
        <w:t>Partition query returns no rows: confirm exact case/spelling and inspect the table with a small SELECT query.</w:t>
      </w:r>
    </w:p>
    <w:p w14:paraId="06106D31" w14:textId="77777777" w:rsidR="00061323" w:rsidRDefault="00061323" w:rsidP="00061323">
      <w:pPr>
        <w:pStyle w:val="ListBullet"/>
      </w:pPr>
      <w:r>
        <w:t>collect() causes memory problems: avoid collecting large RDDs; use show(), take(), or distributed transformations for inspection.</w:t>
      </w:r>
    </w:p>
    <w:p w14:paraId="3F39A061" w14:textId="77777777" w:rsidR="00061323" w:rsidRDefault="00061323" w:rsidP="00061323">
      <w:pPr>
        <w:pStyle w:val="ListBullet"/>
      </w:pPr>
      <w:r>
        <w:t>The sample CSV in the supplied notes contains wrapped lines in the document extraction. Ensure the actual CSV file has valid one-record-per-line CSV structure and correctly quoted fields.</w:t>
      </w:r>
    </w:p>
    <w:p w14:paraId="20CA9031" w14:textId="77777777" w:rsidR="00061323" w:rsidRDefault="00061323" w:rsidP="00061323">
      <w:pPr>
        <w:pStyle w:val="Heading1"/>
      </w:pPr>
      <w:r>
        <w:t>18. Key concepts to remember</w:t>
      </w:r>
    </w:p>
    <w:p w14:paraId="160A714F" w14:textId="77777777" w:rsidR="00061323" w:rsidRDefault="00061323" w:rsidP="00061323">
      <w:pPr>
        <w:pStyle w:val="ListBullet"/>
      </w:pPr>
      <w:r>
        <w:t>RDD: a lower-level distributed collection; sc.textFile reads text lines.</w:t>
      </w:r>
    </w:p>
    <w:p w14:paraId="29A99E72" w14:textId="77777777" w:rsidR="00061323" w:rsidRDefault="00061323" w:rsidP="00061323">
      <w:pPr>
        <w:pStyle w:val="ListBullet"/>
      </w:pPr>
      <w:r>
        <w:t>DataFrame: structured data with named columns and data types.</w:t>
      </w:r>
    </w:p>
    <w:p w14:paraId="6B303E79" w14:textId="77777777" w:rsidR="00061323" w:rsidRDefault="00061323" w:rsidP="00061323">
      <w:pPr>
        <w:pStyle w:val="ListBullet"/>
      </w:pPr>
      <w:r>
        <w:t>HDFS: Hadoop’s distributed file storage.</w:t>
      </w:r>
    </w:p>
    <w:p w14:paraId="34D9979A" w14:textId="77777777" w:rsidR="00061323" w:rsidRDefault="00061323" w:rsidP="00061323">
      <w:pPr>
        <w:pStyle w:val="ListBullet"/>
      </w:pPr>
      <w:r>
        <w:t>Parquet: a column-oriented file format commonly used for analytics.</w:t>
      </w:r>
    </w:p>
    <w:p w14:paraId="1A99BB4D" w14:textId="77777777" w:rsidR="00061323" w:rsidRDefault="00061323" w:rsidP="00061323">
      <w:pPr>
        <w:pStyle w:val="ListBullet"/>
      </w:pPr>
      <w:r>
        <w:t>Hive table: a catalog table that can be queried with SQL.</w:t>
      </w:r>
    </w:p>
    <w:p w14:paraId="16B32FF9" w14:textId="77777777" w:rsidR="00061323" w:rsidRDefault="00061323" w:rsidP="00061323">
      <w:pPr>
        <w:pStyle w:val="ListBullet"/>
      </w:pPr>
      <w:r>
        <w:t>Partitioning: physically organizes table data by values in selected columns.</w:t>
      </w:r>
    </w:p>
    <w:p w14:paraId="7344235E" w14:textId="77777777" w:rsidR="00061323" w:rsidRDefault="00061323" w:rsidP="00061323">
      <w:pPr>
        <w:pStyle w:val="ListBullet"/>
      </w:pPr>
      <w:r>
        <w:t>Spark SQL: lets you express data transformations and filters using SQL.</w:t>
      </w:r>
    </w:p>
    <w:p w14:paraId="180DCB08" w14:textId="77777777" w:rsidR="00061323" w:rsidRDefault="00061323" w:rsidP="00061323">
      <w:pPr>
        <w:pStyle w:val="ListBullet"/>
      </w:pPr>
      <w:r>
        <w:t>Overwrite is destructive to existing output; use it intentionally.</w:t>
      </w:r>
    </w:p>
    <w:p w14:paraId="3D1C0ABE" w14:textId="77777777" w:rsidR="00061323" w:rsidRDefault="00061323"/>
    <w:sectPr w:rsidR="0006132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10BC4" w14:textId="77777777" w:rsidR="00826FCC" w:rsidRDefault="00826FCC">
      <w:pPr>
        <w:spacing w:after="0" w:line="240" w:lineRule="auto"/>
      </w:pPr>
      <w:r>
        <w:separator/>
      </w:r>
    </w:p>
  </w:endnote>
  <w:endnote w:type="continuationSeparator" w:id="0">
    <w:p w14:paraId="0B765225" w14:textId="77777777" w:rsidR="00826FCC" w:rsidRDefault="00826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CBB0B" w14:textId="645E452D" w:rsidR="00BC228B" w:rsidRDefault="00826FCC">
    <w:pPr>
      <w:pStyle w:val="Footer"/>
      <w:jc w:val="center"/>
    </w:pPr>
    <w:r>
      <w:t xml:space="preserve">PySpark on Hadoop &amp; Hive — Function Documentation  |  Page </w:t>
    </w:r>
    <w:r>
      <w:fldChar w:fldCharType="begin"/>
    </w:r>
    <w:r>
      <w:instrText>PAGE</w:instrText>
    </w:r>
    <w:r>
      <w:fldChar w:fldCharType="separate"/>
    </w:r>
    <w:r w:rsidR="004F519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EEF95" w14:textId="77777777" w:rsidR="00826FCC" w:rsidRDefault="00826FCC">
      <w:pPr>
        <w:spacing w:after="0" w:line="240" w:lineRule="auto"/>
      </w:pPr>
      <w:r>
        <w:separator/>
      </w:r>
    </w:p>
  </w:footnote>
  <w:footnote w:type="continuationSeparator" w:id="0">
    <w:p w14:paraId="3CFEC8F5" w14:textId="77777777" w:rsidR="00826FCC" w:rsidRDefault="00826F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836F68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5725E2C"/>
    <w:lvl w:ilvl="0">
      <w:start w:val="1"/>
      <w:numFmt w:val="bullet"/>
      <w:pStyle w:val="ListBullet"/>
      <w:lvlText w:val=""/>
      <w:lvlJc w:val="left"/>
      <w:pPr>
        <w:tabs>
          <w:tab w:val="num" w:pos="360"/>
        </w:tabs>
        <w:ind w:left="360" w:hanging="360"/>
      </w:pPr>
      <w:rPr>
        <w:rFonts w:ascii="Symbol" w:hAnsi="Symbol" w:hint="default"/>
      </w:rPr>
    </w:lvl>
  </w:abstractNum>
  <w:num w:numId="1" w16cid:durableId="1551068702">
    <w:abstractNumId w:val="8"/>
  </w:num>
  <w:num w:numId="2" w16cid:durableId="1406880344">
    <w:abstractNumId w:val="6"/>
  </w:num>
  <w:num w:numId="3" w16cid:durableId="1984656516">
    <w:abstractNumId w:val="5"/>
  </w:num>
  <w:num w:numId="4" w16cid:durableId="2134396426">
    <w:abstractNumId w:val="4"/>
  </w:num>
  <w:num w:numId="5" w16cid:durableId="1187252334">
    <w:abstractNumId w:val="7"/>
  </w:num>
  <w:num w:numId="6" w16cid:durableId="1997109076">
    <w:abstractNumId w:val="3"/>
  </w:num>
  <w:num w:numId="7" w16cid:durableId="1915042511">
    <w:abstractNumId w:val="2"/>
  </w:num>
  <w:num w:numId="8" w16cid:durableId="1395660414">
    <w:abstractNumId w:val="1"/>
  </w:num>
  <w:num w:numId="9" w16cid:durableId="554393950">
    <w:abstractNumId w:val="0"/>
  </w:num>
  <w:num w:numId="10" w16cid:durableId="397244288">
    <w:abstractNumId w:val="7"/>
  </w:num>
  <w:num w:numId="11" w16cid:durableId="980381945">
    <w:abstractNumId w:val="7"/>
  </w:num>
  <w:num w:numId="12" w16cid:durableId="20769270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323"/>
    <w:rsid w:val="0015074B"/>
    <w:rsid w:val="0029639D"/>
    <w:rsid w:val="00326F90"/>
    <w:rsid w:val="004F5197"/>
    <w:rsid w:val="007E096F"/>
    <w:rsid w:val="00826FCC"/>
    <w:rsid w:val="00AA1D8D"/>
    <w:rsid w:val="00B47730"/>
    <w:rsid w:val="00BC228B"/>
    <w:rsid w:val="00CB0664"/>
    <w:rsid w:val="00DA21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499945B-291B-46BE-A18D-EF0470970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1992</Words>
  <Characters>11358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Pradip Sharma</cp:lastModifiedBy>
  <cp:revision>3</cp:revision>
  <dcterms:created xsi:type="dcterms:W3CDTF">2013-12-23T23:15:00Z</dcterms:created>
  <dcterms:modified xsi:type="dcterms:W3CDTF">2026-10-04T10:33:00Z</dcterms:modified>
  <cp:category/>
</cp:coreProperties>
</file>